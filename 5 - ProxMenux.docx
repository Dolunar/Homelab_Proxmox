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41264" w14:textId="77777777" w:rsidR="00944041" w:rsidRPr="00E13B30" w:rsidRDefault="00000000" w:rsidP="00415931">
      <w:pPr>
        <w:spacing w:before="1200" w:after="120"/>
        <w:jc w:val="center"/>
        <w:rPr>
          <w:lang w:val="fr-FR"/>
        </w:rPr>
      </w:pPr>
      <w:r w:rsidRPr="00E13B30">
        <w:rPr>
          <w:b/>
          <w:color w:val="1F4E79"/>
          <w:sz w:val="56"/>
          <w:lang w:val="fr-FR"/>
        </w:rPr>
        <w:t>Guide d'Installation</w:t>
      </w:r>
    </w:p>
    <w:p w14:paraId="2CC2881B" w14:textId="77777777" w:rsidR="00944041" w:rsidRPr="00E13B30" w:rsidRDefault="00000000" w:rsidP="00415931">
      <w:pPr>
        <w:jc w:val="center"/>
        <w:rPr>
          <w:lang w:val="fr-FR"/>
        </w:rPr>
      </w:pPr>
      <w:r w:rsidRPr="00E13B30">
        <w:rPr>
          <w:b/>
          <w:color w:val="2E75B6"/>
          <w:sz w:val="44"/>
          <w:lang w:val="fr-FR"/>
        </w:rPr>
        <w:t>ProxMenux sur Proxmox</w:t>
      </w:r>
    </w:p>
    <w:p w14:paraId="3DEC3E5D" w14:textId="77777777" w:rsidR="00944041" w:rsidRPr="00E13B30" w:rsidRDefault="00000000" w:rsidP="00415931">
      <w:pPr>
        <w:jc w:val="center"/>
        <w:rPr>
          <w:lang w:val="fr-FR"/>
        </w:rPr>
      </w:pPr>
      <w:r w:rsidRPr="00E13B30">
        <w:rPr>
          <w:color w:val="666666"/>
          <w:lang w:val="fr-FR"/>
        </w:rPr>
        <w:t>Homelab — Dolunay M.</w:t>
      </w:r>
    </w:p>
    <w:p w14:paraId="2B21455C" w14:textId="77777777" w:rsidR="00944041" w:rsidRPr="00E13B30" w:rsidRDefault="00000000" w:rsidP="00415931">
      <w:pPr>
        <w:jc w:val="center"/>
        <w:rPr>
          <w:lang w:val="fr-FR"/>
        </w:rPr>
      </w:pPr>
      <w:r w:rsidRPr="00E13B30">
        <w:rPr>
          <w:color w:val="888888"/>
          <w:lang w:val="fr-FR"/>
        </w:rPr>
        <w:t>Avril 2026</w:t>
      </w:r>
    </w:p>
    <w:p w14:paraId="366EB084" w14:textId="77777777" w:rsidR="00944041" w:rsidRPr="00E13B30" w:rsidRDefault="00000000" w:rsidP="00E13B30">
      <w:pPr>
        <w:jc w:val="both"/>
        <w:rPr>
          <w:lang w:val="fr-FR"/>
        </w:rPr>
      </w:pPr>
      <w:r w:rsidRPr="00E13B30">
        <w:rPr>
          <w:lang w:val="fr-FR"/>
        </w:rPr>
        <w:br w:type="page"/>
      </w:r>
    </w:p>
    <w:p w14:paraId="4F76867A" w14:textId="77777777" w:rsidR="00944041" w:rsidRPr="00E13B30" w:rsidRDefault="00000000" w:rsidP="00E13B30">
      <w:pPr>
        <w:spacing w:before="60" w:after="60"/>
        <w:jc w:val="both"/>
        <w:rPr>
          <w:lang w:val="fr-FR"/>
        </w:rPr>
      </w:pPr>
      <w:r w:rsidRPr="00E13B30">
        <w:rPr>
          <w:lang w:val="fr-FR"/>
        </w:rPr>
        <w:lastRenderedPageBreak/>
        <w:t>Ce doc, c'est mon carnet de bord pour l'installation de ProxMenux sur Proxmox. J'y mets tout ce que j'ai fait, dans l'ordre, avec les commandes exactes et pourquoi j'ai fait chaque truc. Comme ça si je dois recommencer ou si quelqu'un d'autre reprend ça, c'est clair direct.</w:t>
      </w:r>
    </w:p>
    <w:p w14:paraId="1111DDF3" w14:textId="77777777" w:rsidR="00944041" w:rsidRPr="00E13B30" w:rsidRDefault="00000000" w:rsidP="00E13B30">
      <w:pPr>
        <w:pStyle w:val="Titre1"/>
        <w:jc w:val="both"/>
        <w:rPr>
          <w:lang w:val="fr-FR"/>
        </w:rPr>
      </w:pPr>
      <w:r w:rsidRPr="00E13B30">
        <w:rPr>
          <w:lang w:val="fr-FR"/>
        </w:rPr>
        <w:t>1. C'est quoi l'objectif ?</w:t>
      </w:r>
    </w:p>
    <w:p w14:paraId="757C6EC4" w14:textId="73C6B4CD" w:rsidR="00944041" w:rsidRPr="00E13B30" w:rsidRDefault="00000000" w:rsidP="00E13B30">
      <w:pPr>
        <w:spacing w:before="60" w:after="60"/>
        <w:jc w:val="both"/>
        <w:rPr>
          <w:lang w:val="fr-FR"/>
        </w:rPr>
      </w:pPr>
      <w:r w:rsidRPr="00E13B30">
        <w:rPr>
          <w:lang w:val="fr-FR"/>
        </w:rPr>
        <w:t xml:space="preserve">De base dans mon Homelab, gérer Proxmox ça se fait soit via l'interface web sur le port 8006, soit en tapant des commandes à la main dans le </w:t>
      </w:r>
      <w:r w:rsidR="007D0141" w:rsidRPr="00E13B30">
        <w:rPr>
          <w:lang w:val="fr-FR"/>
        </w:rPr>
        <w:t>Shell</w:t>
      </w:r>
      <w:r w:rsidRPr="00E13B30">
        <w:rPr>
          <w:lang w:val="fr-FR"/>
        </w:rPr>
        <w:t xml:space="preserve">. </w:t>
      </w:r>
      <w:proofErr w:type="gramStart"/>
      <w:r w:rsidRPr="00E13B30">
        <w:rPr>
          <w:lang w:val="fr-FR"/>
        </w:rPr>
        <w:t>C'est pas</w:t>
      </w:r>
      <w:proofErr w:type="gramEnd"/>
      <w:r w:rsidRPr="00E13B30">
        <w:rPr>
          <w:lang w:val="fr-FR"/>
        </w:rPr>
        <w:t xml:space="preserve"> forcément pratique quand tu veux faire des trucs rapidement sans te souvenir de toutes les commandes.</w:t>
      </w:r>
    </w:p>
    <w:p w14:paraId="41B25DF3" w14:textId="77777777" w:rsidR="00944041" w:rsidRPr="00E13B30" w:rsidRDefault="00944041" w:rsidP="00E13B30">
      <w:pPr>
        <w:spacing w:before="60" w:after="60"/>
        <w:jc w:val="both"/>
        <w:rPr>
          <w:lang w:val="fr-FR"/>
        </w:rPr>
      </w:pPr>
    </w:p>
    <w:p w14:paraId="72CAF9C8" w14:textId="77777777" w:rsidR="00944041" w:rsidRPr="00E13B30" w:rsidRDefault="00000000" w:rsidP="00E13B30">
      <w:pPr>
        <w:spacing w:before="60" w:after="60"/>
        <w:jc w:val="both"/>
        <w:rPr>
          <w:lang w:val="fr-FR"/>
        </w:rPr>
      </w:pPr>
      <w:r w:rsidRPr="00E13B30">
        <w:rPr>
          <w:lang w:val="fr-FR"/>
        </w:rPr>
        <w:t>L'idée c'est d'avoir un menu interactif directement dans le terminal — tu navigues avec les flèches, tu sélectionnes ce que tu veux faire, et c'est tout. Plus besoin de chercher la commande exacte à chaque fois.</w:t>
      </w:r>
    </w:p>
    <w:p w14:paraId="6FDD6AEF" w14:textId="77777777" w:rsidR="00944041" w:rsidRPr="00E13B30" w:rsidRDefault="00944041" w:rsidP="00E13B30">
      <w:pPr>
        <w:spacing w:before="60" w:after="60"/>
        <w:jc w:val="both"/>
        <w:rPr>
          <w:lang w:val="fr-FR"/>
        </w:rPr>
      </w:pPr>
    </w:p>
    <w:p w14:paraId="1C5C47A4" w14:textId="76462D7F" w:rsidR="00944041" w:rsidRPr="00E13B30" w:rsidRDefault="00000000" w:rsidP="00E13B30">
      <w:pPr>
        <w:spacing w:before="60" w:after="60"/>
        <w:jc w:val="both"/>
        <w:rPr>
          <w:lang w:val="fr-FR"/>
        </w:rPr>
      </w:pPr>
      <w:r w:rsidRPr="00E13B30">
        <w:rPr>
          <w:lang w:val="fr-FR"/>
        </w:rPr>
        <w:t xml:space="preserve">En plus de ça, l'install inclut ProxMenux Monitor — un </w:t>
      </w:r>
      <w:r w:rsidR="007D0141" w:rsidRPr="00E13B30">
        <w:rPr>
          <w:lang w:val="fr-FR"/>
        </w:rPr>
        <w:t>Dashboard</w:t>
      </w:r>
      <w:r w:rsidRPr="00E13B30">
        <w:rPr>
          <w:lang w:val="fr-FR"/>
        </w:rPr>
        <w:t xml:space="preserve"> web accessible depuis le navigateur sur le port 8008. Tu vois l'état de toute ton infra en temps réel sans ouvrir l'interface Proxmox.</w:t>
      </w:r>
    </w:p>
    <w:p w14:paraId="1B3518F3" w14:textId="77777777" w:rsidR="00944041" w:rsidRPr="00E13B30" w:rsidRDefault="00944041" w:rsidP="00E13B30">
      <w:pPr>
        <w:spacing w:before="60" w:after="60"/>
        <w:jc w:val="both"/>
        <w:rPr>
          <w:lang w:val="fr-FR"/>
        </w:rPr>
      </w:pPr>
    </w:p>
    <w:p w14:paraId="5F0AE8DC" w14:textId="77777777" w:rsidR="00944041" w:rsidRPr="00E13B30" w:rsidRDefault="00000000" w:rsidP="00E13B30">
      <w:pPr>
        <w:spacing w:before="60" w:after="60"/>
        <w:jc w:val="both"/>
        <w:rPr>
          <w:lang w:val="fr-FR"/>
        </w:rPr>
      </w:pPr>
      <w:r w:rsidRPr="00E13B30">
        <w:rPr>
          <w:lang w:val="fr-FR"/>
        </w:rPr>
        <w:t>Pour résumer, les deux objectifs :</w:t>
      </w:r>
    </w:p>
    <w:p w14:paraId="40941DCF"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Un menu TUI (Terminal User Interface) pour gérer VMs, LXC, stockage et réseau sans taper de commandes</w:t>
      </w:r>
    </w:p>
    <w:p w14:paraId="0D485888"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 xml:space="preserve">Un </w:t>
      </w:r>
      <w:proofErr w:type="spellStart"/>
      <w:r w:rsidRPr="00E13B30">
        <w:rPr>
          <w:sz w:val="20"/>
          <w:lang w:val="fr-FR"/>
        </w:rPr>
        <w:t>dashboard</w:t>
      </w:r>
      <w:proofErr w:type="spellEnd"/>
      <w:r w:rsidRPr="00E13B30">
        <w:rPr>
          <w:sz w:val="20"/>
          <w:lang w:val="fr-FR"/>
        </w:rPr>
        <w:t xml:space="preserve"> web sur le port 8008 pour monitorer l'infra depuis n'importe quel appareil du réseau</w:t>
      </w:r>
    </w:p>
    <w:p w14:paraId="2B791414" w14:textId="5574290B" w:rsidR="00944041" w:rsidRPr="00E13B30" w:rsidRDefault="00000000" w:rsidP="00E13B30">
      <w:pPr>
        <w:pStyle w:val="Titre1"/>
        <w:jc w:val="both"/>
        <w:rPr>
          <w:lang w:val="fr-FR"/>
        </w:rPr>
      </w:pPr>
      <w:r w:rsidRPr="00E13B30">
        <w:rPr>
          <w:lang w:val="fr-FR"/>
        </w:rPr>
        <w:t xml:space="preserve">2. </w:t>
      </w:r>
      <w:r w:rsidR="00E13B30">
        <w:rPr>
          <w:lang w:val="fr-FR"/>
        </w:rPr>
        <w:t>Miaou.</w:t>
      </w:r>
    </w:p>
    <w:p w14:paraId="36644D88" w14:textId="77777777" w:rsidR="00944041" w:rsidRPr="00E13B30" w:rsidRDefault="00000000" w:rsidP="00E13B30">
      <w:pPr>
        <w:pStyle w:val="Titre1"/>
        <w:jc w:val="both"/>
        <w:rPr>
          <w:lang w:val="fr-FR"/>
        </w:rPr>
      </w:pPr>
      <w:r w:rsidRPr="00E13B30">
        <w:rPr>
          <w:lang w:val="fr-FR"/>
        </w:rPr>
        <w:t>3. Problèmes rencontrés et solutions</w:t>
      </w:r>
    </w:p>
    <w:p w14:paraId="40FF20D7" w14:textId="77777777" w:rsidR="00944041" w:rsidRPr="00E13B30" w:rsidRDefault="00000000" w:rsidP="00E13B30">
      <w:pPr>
        <w:spacing w:before="60" w:after="60"/>
        <w:jc w:val="both"/>
        <w:rPr>
          <w:lang w:val="fr-FR"/>
        </w:rPr>
      </w:pPr>
      <w:r w:rsidRPr="00E13B30">
        <w:rPr>
          <w:lang w:val="fr-FR"/>
        </w:rPr>
        <w:t>L'installation n'a pas été directe. Voilà les trois problèmes dans l'ordre où je les ai rencontrés, avec leurs causes et ce qui a marché.</w:t>
      </w:r>
    </w:p>
    <w:p w14:paraId="169BA80F" w14:textId="77777777" w:rsidR="00944041" w:rsidRPr="00E13B30" w:rsidRDefault="00000000" w:rsidP="00E13B30">
      <w:pPr>
        <w:pStyle w:val="Titre2"/>
        <w:jc w:val="both"/>
        <w:rPr>
          <w:lang w:val="fr-FR"/>
        </w:rPr>
      </w:pPr>
      <w:r w:rsidRPr="00E13B30">
        <w:rPr>
          <w:lang w:val="fr-FR"/>
        </w:rPr>
        <w:t xml:space="preserve">3.1 Les repos </w:t>
      </w:r>
      <w:proofErr w:type="spellStart"/>
      <w:r w:rsidRPr="00E13B30">
        <w:rPr>
          <w:lang w:val="fr-FR"/>
        </w:rPr>
        <w:t>enterprise</w:t>
      </w:r>
      <w:proofErr w:type="spellEnd"/>
      <w:r w:rsidRPr="00E13B30">
        <w:rPr>
          <w:lang w:val="fr-FR"/>
        </w:rPr>
        <w:t xml:space="preserve"> Proxmox — erreur 401 </w:t>
      </w:r>
      <w:proofErr w:type="spellStart"/>
      <w:r w:rsidRPr="00E13B30">
        <w:rPr>
          <w:lang w:val="fr-FR"/>
        </w:rPr>
        <w:t>Unauthorized</w:t>
      </w:r>
      <w:proofErr w:type="spellEnd"/>
    </w:p>
    <w:p w14:paraId="6C8AF3A8" w14:textId="77777777" w:rsidR="00944041" w:rsidRPr="00E13B30" w:rsidRDefault="00000000" w:rsidP="00E13B30">
      <w:pPr>
        <w:spacing w:before="60" w:after="60"/>
        <w:jc w:val="both"/>
        <w:rPr>
          <w:lang w:val="fr-FR"/>
        </w:rPr>
      </w:pPr>
      <w:r w:rsidRPr="00E13B30">
        <w:rPr>
          <w:lang w:val="fr-FR"/>
        </w:rPr>
        <w:t xml:space="preserve">Symptôme : à chaque </w:t>
      </w:r>
      <w:proofErr w:type="spellStart"/>
      <w:r w:rsidRPr="00E13B30">
        <w:rPr>
          <w:lang w:val="fr-FR"/>
        </w:rPr>
        <w:t>apt</w:t>
      </w:r>
      <w:proofErr w:type="spellEnd"/>
      <w:r w:rsidRPr="00E13B30">
        <w:rPr>
          <w:lang w:val="fr-FR"/>
        </w:rPr>
        <w:t xml:space="preserve"> update, deux erreurs 401 bloquaient tout :</w:t>
      </w:r>
    </w:p>
    <w:p w14:paraId="29B25451" w14:textId="77777777" w:rsidR="00944041" w:rsidRPr="00E13B30" w:rsidRDefault="00944041" w:rsidP="00E13B30">
      <w:pPr>
        <w:spacing w:before="60" w:after="60"/>
        <w:jc w:val="both"/>
        <w:rPr>
          <w:lang w:val="fr-FR"/>
        </w:rPr>
      </w:pPr>
    </w:p>
    <w:p w14:paraId="39596AA3"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Err:4 https://enterprise.proxmox.com/debian/ceph-squid </w:t>
      </w:r>
      <w:proofErr w:type="spellStart"/>
      <w:r>
        <w:rPr>
          <w:rFonts w:ascii="Courier New" w:hAnsi="Courier New"/>
          <w:color w:val="333333"/>
          <w:sz w:val="18"/>
        </w:rPr>
        <w:t>trixie</w:t>
      </w:r>
      <w:proofErr w:type="spellEnd"/>
      <w:r>
        <w:rPr>
          <w:rFonts w:ascii="Courier New" w:hAnsi="Courier New"/>
          <w:color w:val="333333"/>
          <w:sz w:val="18"/>
        </w:rPr>
        <w:t xml:space="preserve"> </w:t>
      </w:r>
      <w:proofErr w:type="spellStart"/>
      <w:r>
        <w:rPr>
          <w:rFonts w:ascii="Courier New" w:hAnsi="Courier New"/>
          <w:color w:val="333333"/>
          <w:sz w:val="18"/>
        </w:rPr>
        <w:t>InRelease</w:t>
      </w:r>
      <w:proofErr w:type="spellEnd"/>
    </w:p>
    <w:p w14:paraId="365CC66F"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  401  Unauthorized [IP: 51.91.38.34 443]</w:t>
      </w:r>
    </w:p>
    <w:p w14:paraId="20355449"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Err:5 https://enterprise.proxmox.com/debian/pve trixie InRelease</w:t>
      </w:r>
    </w:p>
    <w:p w14:paraId="38EF44B2" w14:textId="77777777" w:rsidR="00944041" w:rsidRPr="00E13B30" w:rsidRDefault="00000000" w:rsidP="00E13B30">
      <w:pPr>
        <w:pBdr>
          <w:left w:val="single" w:sz="12" w:space="8" w:color="2E75B6"/>
        </w:pBdr>
        <w:shd w:val="clear" w:color="auto" w:fill="F0F0F0"/>
        <w:spacing w:before="20" w:after="20"/>
        <w:ind w:left="400"/>
        <w:jc w:val="both"/>
        <w:rPr>
          <w:lang w:val="fr-FR"/>
        </w:rPr>
      </w:pPr>
      <w:r>
        <w:rPr>
          <w:rFonts w:ascii="Courier New" w:hAnsi="Courier New"/>
          <w:color w:val="333333"/>
          <w:sz w:val="18"/>
        </w:rPr>
        <w:t xml:space="preserve">  </w:t>
      </w:r>
      <w:proofErr w:type="gramStart"/>
      <w:r w:rsidRPr="00E13B30">
        <w:rPr>
          <w:rFonts w:ascii="Courier New" w:hAnsi="Courier New"/>
          <w:color w:val="333333"/>
          <w:sz w:val="18"/>
          <w:lang w:val="fr-FR"/>
        </w:rPr>
        <w:t xml:space="preserve">401  </w:t>
      </w:r>
      <w:proofErr w:type="spellStart"/>
      <w:r w:rsidRPr="00E13B30">
        <w:rPr>
          <w:rFonts w:ascii="Courier New" w:hAnsi="Courier New"/>
          <w:color w:val="333333"/>
          <w:sz w:val="18"/>
          <w:lang w:val="fr-FR"/>
        </w:rPr>
        <w:t>Unauthorized</w:t>
      </w:r>
      <w:proofErr w:type="spellEnd"/>
      <w:proofErr w:type="gramEnd"/>
      <w:r w:rsidRPr="00E13B30">
        <w:rPr>
          <w:rFonts w:ascii="Courier New" w:hAnsi="Courier New"/>
          <w:color w:val="333333"/>
          <w:sz w:val="18"/>
          <w:lang w:val="fr-FR"/>
        </w:rPr>
        <w:t xml:space="preserve"> [</w:t>
      </w:r>
      <w:proofErr w:type="gramStart"/>
      <w:r w:rsidRPr="00E13B30">
        <w:rPr>
          <w:rFonts w:ascii="Courier New" w:hAnsi="Courier New"/>
          <w:color w:val="333333"/>
          <w:sz w:val="18"/>
          <w:lang w:val="fr-FR"/>
        </w:rPr>
        <w:t>IP:</w:t>
      </w:r>
      <w:proofErr w:type="gramEnd"/>
      <w:r w:rsidRPr="00E13B30">
        <w:rPr>
          <w:rFonts w:ascii="Courier New" w:hAnsi="Courier New"/>
          <w:color w:val="333333"/>
          <w:sz w:val="18"/>
          <w:lang w:val="fr-FR"/>
        </w:rPr>
        <w:t xml:space="preserve"> 51.91.38.34 443]</w:t>
      </w:r>
    </w:p>
    <w:p w14:paraId="4E2B21C7" w14:textId="77777777" w:rsidR="00944041" w:rsidRPr="00E13B30" w:rsidRDefault="00944041" w:rsidP="00E13B30">
      <w:pPr>
        <w:spacing w:before="60" w:after="60"/>
        <w:jc w:val="both"/>
        <w:rPr>
          <w:lang w:val="fr-FR"/>
        </w:rPr>
      </w:pPr>
    </w:p>
    <w:p w14:paraId="67BBA336" w14:textId="77777777" w:rsidR="00944041" w:rsidRPr="00E13B30" w:rsidRDefault="00000000" w:rsidP="00E13B30">
      <w:pPr>
        <w:spacing w:before="60" w:after="60"/>
        <w:jc w:val="both"/>
        <w:rPr>
          <w:lang w:val="fr-FR"/>
        </w:rPr>
      </w:pPr>
      <w:r w:rsidRPr="00E13B30">
        <w:rPr>
          <w:lang w:val="fr-FR"/>
        </w:rPr>
        <w:lastRenderedPageBreak/>
        <w:t xml:space="preserve">Cause : Proxmox active par défaut les repos </w:t>
      </w:r>
      <w:proofErr w:type="spellStart"/>
      <w:r w:rsidRPr="00E13B30">
        <w:rPr>
          <w:lang w:val="fr-FR"/>
        </w:rPr>
        <w:t>enterprise</w:t>
      </w:r>
      <w:proofErr w:type="spellEnd"/>
      <w:r w:rsidRPr="00E13B30">
        <w:rPr>
          <w:lang w:val="fr-FR"/>
        </w:rPr>
        <w:t xml:space="preserve"> qui nécessitent un abonnement payant. Sans licence, </w:t>
      </w:r>
      <w:proofErr w:type="spellStart"/>
      <w:r w:rsidRPr="00E13B30">
        <w:rPr>
          <w:lang w:val="fr-FR"/>
        </w:rPr>
        <w:t>apt</w:t>
      </w:r>
      <w:proofErr w:type="spellEnd"/>
      <w:r w:rsidRPr="00E13B30">
        <w:rPr>
          <w:lang w:val="fr-FR"/>
        </w:rPr>
        <w:t xml:space="preserve"> ne peut pas s'y connecter. C'est le cas de tout le monde qui installe Proxmox gratuitement.</w:t>
      </w:r>
    </w:p>
    <w:p w14:paraId="2471393E" w14:textId="77777777" w:rsidR="00944041" w:rsidRPr="00E13B30" w:rsidRDefault="00944041" w:rsidP="00E13B30">
      <w:pPr>
        <w:spacing w:before="60" w:after="60"/>
        <w:jc w:val="both"/>
        <w:rPr>
          <w:lang w:val="fr-FR"/>
        </w:rPr>
      </w:pPr>
    </w:p>
    <w:p w14:paraId="26ADC535" w14:textId="6D4FCB60" w:rsidR="00944041" w:rsidRPr="00E13B30" w:rsidRDefault="00000000" w:rsidP="00E13B30">
      <w:pPr>
        <w:spacing w:before="60" w:after="60"/>
        <w:jc w:val="both"/>
        <w:rPr>
          <w:lang w:val="fr-FR"/>
        </w:rPr>
      </w:pPr>
      <w:r w:rsidRPr="00E13B30">
        <w:rPr>
          <w:lang w:val="fr-FR"/>
        </w:rPr>
        <w:t xml:space="preserve">Ce qui a rendu le truc plus galère que prévu : il y avait deux formats de fichiers sources actifs en parallèle. </w:t>
      </w:r>
      <w:proofErr w:type="gramStart"/>
      <w:r w:rsidRPr="00E13B30">
        <w:rPr>
          <w:lang w:val="fr-FR"/>
        </w:rPr>
        <w:t>Les .</w:t>
      </w:r>
      <w:r w:rsidR="00E13B30" w:rsidRPr="00E13B30">
        <w:rPr>
          <w:lang w:val="fr-FR"/>
        </w:rPr>
        <w:t>List</w:t>
      </w:r>
      <w:proofErr w:type="gramEnd"/>
      <w:r w:rsidRPr="00E13B30">
        <w:rPr>
          <w:lang w:val="fr-FR"/>
        </w:rPr>
        <w:t xml:space="preserve"> classiques ET </w:t>
      </w:r>
      <w:proofErr w:type="gramStart"/>
      <w:r w:rsidRPr="00E13B30">
        <w:rPr>
          <w:lang w:val="fr-FR"/>
        </w:rPr>
        <w:t>des .sources</w:t>
      </w:r>
      <w:proofErr w:type="gramEnd"/>
      <w:r w:rsidRPr="00E13B30">
        <w:rPr>
          <w:lang w:val="fr-FR"/>
        </w:rPr>
        <w:t xml:space="preserve"> en format DEB822. Commenter </w:t>
      </w:r>
      <w:r w:rsidR="00E13B30" w:rsidRPr="00E13B30">
        <w:rPr>
          <w:lang w:val="fr-FR"/>
        </w:rPr>
        <w:t xml:space="preserve">les. </w:t>
      </w:r>
      <w:proofErr w:type="spellStart"/>
      <w:proofErr w:type="gramStart"/>
      <w:r w:rsidR="00E13B30" w:rsidRPr="00E13B30">
        <w:rPr>
          <w:lang w:val="fr-FR"/>
        </w:rPr>
        <w:t>list</w:t>
      </w:r>
      <w:proofErr w:type="spellEnd"/>
      <w:proofErr w:type="gramEnd"/>
      <w:r w:rsidRPr="00E13B30">
        <w:rPr>
          <w:lang w:val="fr-FR"/>
        </w:rPr>
        <w:t xml:space="preserve"> ne suffisait pas</w:t>
      </w:r>
      <w:r w:rsidR="00E13B30">
        <w:rPr>
          <w:lang w:val="fr-FR"/>
        </w:rPr>
        <w:t>,</w:t>
      </w:r>
      <w:r w:rsidRPr="00E13B30">
        <w:rPr>
          <w:lang w:val="fr-FR"/>
        </w:rPr>
        <w:t xml:space="preserve"> </w:t>
      </w:r>
      <w:proofErr w:type="gramStart"/>
      <w:r w:rsidRPr="00E13B30">
        <w:rPr>
          <w:lang w:val="fr-FR"/>
        </w:rPr>
        <w:t>les .sources</w:t>
      </w:r>
      <w:proofErr w:type="gramEnd"/>
      <w:r w:rsidRPr="00E13B30">
        <w:rPr>
          <w:lang w:val="fr-FR"/>
        </w:rPr>
        <w:t xml:space="preserve"> restaient actifs et continuaient de tirer vers les repos </w:t>
      </w:r>
      <w:r w:rsidR="00E13B30" w:rsidRPr="00E13B30">
        <w:rPr>
          <w:lang w:val="fr-FR"/>
        </w:rPr>
        <w:t>Enterprise</w:t>
      </w:r>
      <w:r w:rsidRPr="00E13B30">
        <w:rPr>
          <w:lang w:val="fr-FR"/>
        </w:rPr>
        <w:t>.</w:t>
      </w:r>
    </w:p>
    <w:p w14:paraId="7373593E" w14:textId="77777777" w:rsidR="00944041" w:rsidRPr="00E13B30" w:rsidRDefault="00944041" w:rsidP="00E13B30">
      <w:pPr>
        <w:spacing w:before="60" w:after="60"/>
        <w:jc w:val="both"/>
        <w:rPr>
          <w:lang w:val="fr-FR"/>
        </w:rPr>
      </w:pPr>
    </w:p>
    <w:p w14:paraId="2B339B4E" w14:textId="77777777" w:rsidR="00944041" w:rsidRPr="00E13B30" w:rsidRDefault="00000000" w:rsidP="00E13B30">
      <w:pPr>
        <w:spacing w:before="60" w:after="60"/>
        <w:jc w:val="both"/>
        <w:rPr>
          <w:lang w:val="fr-FR"/>
        </w:rPr>
      </w:pPr>
      <w:r w:rsidRPr="00E13B30">
        <w:rPr>
          <w:lang w:val="fr-FR"/>
        </w:rPr>
        <w:t>La solution, dans l'ordre :</w:t>
      </w:r>
    </w:p>
    <w:p w14:paraId="75D9DBDF" w14:textId="77777777" w:rsidR="00944041" w:rsidRPr="00E13B30" w:rsidRDefault="00944041" w:rsidP="00E13B30">
      <w:pPr>
        <w:spacing w:before="60" w:after="60"/>
        <w:jc w:val="both"/>
        <w:rPr>
          <w:lang w:val="fr-FR"/>
        </w:rPr>
      </w:pPr>
    </w:p>
    <w:p w14:paraId="41D4E05D"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xml:space="preserve"># 1. Commenter les repos </w:t>
      </w:r>
      <w:proofErr w:type="spellStart"/>
      <w:r w:rsidRPr="00E13B30">
        <w:rPr>
          <w:rFonts w:ascii="Courier New" w:hAnsi="Courier New"/>
          <w:color w:val="333333"/>
          <w:sz w:val="18"/>
          <w:lang w:val="fr-FR"/>
        </w:rPr>
        <w:t>enterprise</w:t>
      </w:r>
      <w:proofErr w:type="spellEnd"/>
      <w:r w:rsidRPr="00E13B30">
        <w:rPr>
          <w:rFonts w:ascii="Courier New" w:hAnsi="Courier New"/>
          <w:color w:val="333333"/>
          <w:sz w:val="18"/>
          <w:lang w:val="fr-FR"/>
        </w:rPr>
        <w:t xml:space="preserve"> dans </w:t>
      </w:r>
      <w:proofErr w:type="gramStart"/>
      <w:r w:rsidRPr="00E13B30">
        <w:rPr>
          <w:rFonts w:ascii="Courier New" w:hAnsi="Courier New"/>
          <w:color w:val="333333"/>
          <w:sz w:val="18"/>
          <w:lang w:val="fr-FR"/>
        </w:rPr>
        <w:t>les .</w:t>
      </w:r>
      <w:proofErr w:type="spellStart"/>
      <w:r w:rsidRPr="00E13B30">
        <w:rPr>
          <w:rFonts w:ascii="Courier New" w:hAnsi="Courier New"/>
          <w:color w:val="333333"/>
          <w:sz w:val="18"/>
          <w:lang w:val="fr-FR"/>
        </w:rPr>
        <w:t>list</w:t>
      </w:r>
      <w:proofErr w:type="spellEnd"/>
      <w:proofErr w:type="gramEnd"/>
    </w:p>
    <w:p w14:paraId="1EB02E6C"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echo</w:t>
      </w:r>
      <w:proofErr w:type="spellEnd"/>
      <w:proofErr w:type="gramEnd"/>
      <w:r w:rsidRPr="00E13B30">
        <w:rPr>
          <w:rFonts w:ascii="Courier New" w:hAnsi="Courier New"/>
          <w:color w:val="333333"/>
          <w:sz w:val="18"/>
          <w:lang w:val="fr-FR"/>
        </w:rPr>
        <w:t xml:space="preserve"> "# deb https://enterprise.proxmox.com/debian/pve </w:t>
      </w:r>
      <w:proofErr w:type="spellStart"/>
      <w:r w:rsidRPr="00E13B30">
        <w:rPr>
          <w:rFonts w:ascii="Courier New" w:hAnsi="Courier New"/>
          <w:color w:val="333333"/>
          <w:sz w:val="18"/>
          <w:lang w:val="fr-FR"/>
        </w:rPr>
        <w:t>trixie</w:t>
      </w:r>
      <w:proofErr w:type="spell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pve-enterprise</w:t>
      </w:r>
      <w:proofErr w:type="spellEnd"/>
      <w:r w:rsidRPr="00E13B30">
        <w:rPr>
          <w:rFonts w:ascii="Courier New" w:hAnsi="Courier New"/>
          <w:color w:val="333333"/>
          <w:sz w:val="18"/>
          <w:lang w:val="fr-FR"/>
        </w:rPr>
        <w:t>" &gt; /</w:t>
      </w:r>
      <w:proofErr w:type="spellStart"/>
      <w:r w:rsidRPr="00E13B30">
        <w:rPr>
          <w:rFonts w:ascii="Courier New" w:hAnsi="Courier New"/>
          <w:color w:val="333333"/>
          <w:sz w:val="18"/>
          <w:lang w:val="fr-FR"/>
        </w:rPr>
        <w:t>etc</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apt</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sources.list.d</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pve-enterprise.list</w:t>
      </w:r>
      <w:proofErr w:type="spellEnd"/>
    </w:p>
    <w:p w14:paraId="67F1A885"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echo</w:t>
      </w:r>
      <w:proofErr w:type="spellEnd"/>
      <w:proofErr w:type="gramEnd"/>
      <w:r w:rsidRPr="00E13B30">
        <w:rPr>
          <w:rFonts w:ascii="Courier New" w:hAnsi="Courier New"/>
          <w:color w:val="333333"/>
          <w:sz w:val="18"/>
          <w:lang w:val="fr-FR"/>
        </w:rPr>
        <w:t xml:space="preserve"> "# deb https://enterprise.proxmox.com/debian/ceph-squid </w:t>
      </w:r>
      <w:proofErr w:type="spellStart"/>
      <w:r w:rsidRPr="00E13B30">
        <w:rPr>
          <w:rFonts w:ascii="Courier New" w:hAnsi="Courier New"/>
          <w:color w:val="333333"/>
          <w:sz w:val="18"/>
          <w:lang w:val="fr-FR"/>
        </w:rPr>
        <w:t>trixie</w:t>
      </w:r>
      <w:proofErr w:type="spell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enterprise</w:t>
      </w:r>
      <w:proofErr w:type="spellEnd"/>
      <w:r w:rsidRPr="00E13B30">
        <w:rPr>
          <w:rFonts w:ascii="Courier New" w:hAnsi="Courier New"/>
          <w:color w:val="333333"/>
          <w:sz w:val="18"/>
          <w:lang w:val="fr-FR"/>
        </w:rPr>
        <w:t>" &gt; /</w:t>
      </w:r>
      <w:proofErr w:type="spellStart"/>
      <w:r w:rsidRPr="00E13B30">
        <w:rPr>
          <w:rFonts w:ascii="Courier New" w:hAnsi="Courier New"/>
          <w:color w:val="333333"/>
          <w:sz w:val="18"/>
          <w:lang w:val="fr-FR"/>
        </w:rPr>
        <w:t>etc</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apt</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sources.list.d</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ceph.list</w:t>
      </w:r>
      <w:proofErr w:type="spellEnd"/>
    </w:p>
    <w:p w14:paraId="3CDAD480"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xml:space="preserve"> </w:t>
      </w:r>
    </w:p>
    <w:p w14:paraId="321718B4"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xml:space="preserve"># 2. Désactiver </w:t>
      </w:r>
      <w:proofErr w:type="gramStart"/>
      <w:r w:rsidRPr="00E13B30">
        <w:rPr>
          <w:rFonts w:ascii="Courier New" w:hAnsi="Courier New"/>
          <w:color w:val="333333"/>
          <w:sz w:val="18"/>
          <w:lang w:val="fr-FR"/>
        </w:rPr>
        <w:t>les .sources</w:t>
      </w:r>
      <w:proofErr w:type="gramEnd"/>
      <w:r w:rsidRPr="00E13B30">
        <w:rPr>
          <w:rFonts w:ascii="Courier New" w:hAnsi="Courier New"/>
          <w:color w:val="333333"/>
          <w:sz w:val="18"/>
          <w:lang w:val="fr-FR"/>
        </w:rPr>
        <w:t xml:space="preserve"> (format DEB822) — la ligne </w:t>
      </w:r>
      <w:proofErr w:type="spellStart"/>
      <w:proofErr w:type="gramStart"/>
      <w:r w:rsidRPr="00E13B30">
        <w:rPr>
          <w:rFonts w:ascii="Courier New" w:hAnsi="Courier New"/>
          <w:color w:val="333333"/>
          <w:sz w:val="18"/>
          <w:lang w:val="fr-FR"/>
        </w:rPr>
        <w:t>Enabled</w:t>
      </w:r>
      <w:proofErr w:type="spellEnd"/>
      <w:r w:rsidRPr="00E13B30">
        <w:rPr>
          <w:rFonts w:ascii="Courier New" w:hAnsi="Courier New"/>
          <w:color w:val="333333"/>
          <w:sz w:val="18"/>
          <w:lang w:val="fr-FR"/>
        </w:rPr>
        <w:t>:</w:t>
      </w:r>
      <w:proofErr w:type="gramEnd"/>
      <w:r w:rsidRPr="00E13B30">
        <w:rPr>
          <w:rFonts w:ascii="Courier New" w:hAnsi="Courier New"/>
          <w:color w:val="333333"/>
          <w:sz w:val="18"/>
          <w:lang w:val="fr-FR"/>
        </w:rPr>
        <w:t xml:space="preserve"> no suffit</w:t>
      </w:r>
    </w:p>
    <w:p w14:paraId="3B1B81F0"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echo "Enabled: no" &gt;&gt; /etc/apt/sources.list.d/ceph.sources</w:t>
      </w:r>
    </w:p>
    <w:p w14:paraId="2954B825"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echo "Enabled: no" &gt;&gt; /etc/apt/sources.list.d/pve-enterprise.sources</w:t>
      </w:r>
    </w:p>
    <w:p w14:paraId="322922C2"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 </w:t>
      </w:r>
    </w:p>
    <w:p w14:paraId="6F27329B"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3. Ajouter le repo gratuit no-</w:t>
      </w:r>
      <w:proofErr w:type="spellStart"/>
      <w:r w:rsidRPr="00E13B30">
        <w:rPr>
          <w:rFonts w:ascii="Courier New" w:hAnsi="Courier New"/>
          <w:color w:val="333333"/>
          <w:sz w:val="18"/>
          <w:lang w:val="fr-FR"/>
        </w:rPr>
        <w:t>subscription</w:t>
      </w:r>
      <w:proofErr w:type="spellEnd"/>
    </w:p>
    <w:p w14:paraId="4DCD651C"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echo</w:t>
      </w:r>
      <w:proofErr w:type="spellEnd"/>
      <w:proofErr w:type="gramEnd"/>
      <w:r w:rsidRPr="00E13B30">
        <w:rPr>
          <w:rFonts w:ascii="Courier New" w:hAnsi="Courier New"/>
          <w:color w:val="333333"/>
          <w:sz w:val="18"/>
          <w:lang w:val="fr-FR"/>
        </w:rPr>
        <w:t xml:space="preserve"> "deb http://download.proxmox.com/debian/pve </w:t>
      </w:r>
      <w:proofErr w:type="spellStart"/>
      <w:r w:rsidRPr="00E13B30">
        <w:rPr>
          <w:rFonts w:ascii="Courier New" w:hAnsi="Courier New"/>
          <w:color w:val="333333"/>
          <w:sz w:val="18"/>
          <w:lang w:val="fr-FR"/>
        </w:rPr>
        <w:t>trixie</w:t>
      </w:r>
      <w:proofErr w:type="spell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pve</w:t>
      </w:r>
      <w:proofErr w:type="spellEnd"/>
      <w:r w:rsidRPr="00E13B30">
        <w:rPr>
          <w:rFonts w:ascii="Courier New" w:hAnsi="Courier New"/>
          <w:color w:val="333333"/>
          <w:sz w:val="18"/>
          <w:lang w:val="fr-FR"/>
        </w:rPr>
        <w:t>-no-</w:t>
      </w:r>
      <w:proofErr w:type="spellStart"/>
      <w:r w:rsidRPr="00E13B30">
        <w:rPr>
          <w:rFonts w:ascii="Courier New" w:hAnsi="Courier New"/>
          <w:color w:val="333333"/>
          <w:sz w:val="18"/>
          <w:lang w:val="fr-FR"/>
        </w:rPr>
        <w:t>subscription</w:t>
      </w:r>
      <w:proofErr w:type="spellEnd"/>
      <w:r w:rsidRPr="00E13B30">
        <w:rPr>
          <w:rFonts w:ascii="Courier New" w:hAnsi="Courier New"/>
          <w:color w:val="333333"/>
          <w:sz w:val="18"/>
          <w:lang w:val="fr-FR"/>
        </w:rPr>
        <w:t>" &gt; /</w:t>
      </w:r>
      <w:proofErr w:type="spellStart"/>
      <w:r w:rsidRPr="00E13B30">
        <w:rPr>
          <w:rFonts w:ascii="Courier New" w:hAnsi="Courier New"/>
          <w:color w:val="333333"/>
          <w:sz w:val="18"/>
          <w:lang w:val="fr-FR"/>
        </w:rPr>
        <w:t>etc</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apt</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sources.list.d</w:t>
      </w:r>
      <w:proofErr w:type="spellEnd"/>
      <w:r w:rsidRPr="00E13B30">
        <w:rPr>
          <w:rFonts w:ascii="Courier New" w:hAnsi="Courier New"/>
          <w:color w:val="333333"/>
          <w:sz w:val="18"/>
          <w:lang w:val="fr-FR"/>
        </w:rPr>
        <w:t>/</w:t>
      </w:r>
      <w:proofErr w:type="spellStart"/>
      <w:r w:rsidRPr="00E13B30">
        <w:rPr>
          <w:rFonts w:ascii="Courier New" w:hAnsi="Courier New"/>
          <w:color w:val="333333"/>
          <w:sz w:val="18"/>
          <w:lang w:val="fr-FR"/>
        </w:rPr>
        <w:t>pve</w:t>
      </w:r>
      <w:proofErr w:type="spellEnd"/>
      <w:r w:rsidRPr="00E13B30">
        <w:rPr>
          <w:rFonts w:ascii="Courier New" w:hAnsi="Courier New"/>
          <w:color w:val="333333"/>
          <w:sz w:val="18"/>
          <w:lang w:val="fr-FR"/>
        </w:rPr>
        <w:t>-no-</w:t>
      </w:r>
      <w:proofErr w:type="spellStart"/>
      <w:r w:rsidRPr="00E13B30">
        <w:rPr>
          <w:rFonts w:ascii="Courier New" w:hAnsi="Courier New"/>
          <w:color w:val="333333"/>
          <w:sz w:val="18"/>
          <w:lang w:val="fr-FR"/>
        </w:rPr>
        <w:t>subscription.list</w:t>
      </w:r>
      <w:proofErr w:type="spellEnd"/>
    </w:p>
    <w:p w14:paraId="5BACC64D"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xml:space="preserve"> </w:t>
      </w:r>
    </w:p>
    <w:p w14:paraId="0E405DBB"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 4. Vérifier</w:t>
      </w:r>
    </w:p>
    <w:p w14:paraId="565875AC"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apt</w:t>
      </w:r>
      <w:proofErr w:type="spellEnd"/>
      <w:proofErr w:type="gramEnd"/>
      <w:r w:rsidRPr="00E13B30">
        <w:rPr>
          <w:rFonts w:ascii="Courier New" w:hAnsi="Courier New"/>
          <w:color w:val="333333"/>
          <w:sz w:val="18"/>
          <w:lang w:val="fr-FR"/>
        </w:rPr>
        <w:t xml:space="preserve"> update</w:t>
      </w:r>
    </w:p>
    <w:p w14:paraId="1AA71DCE" w14:textId="77777777" w:rsidR="00944041" w:rsidRPr="00E13B30" w:rsidRDefault="00944041" w:rsidP="00E13B30">
      <w:pPr>
        <w:spacing w:before="60" w:after="60"/>
        <w:jc w:val="both"/>
        <w:rPr>
          <w:lang w:val="fr-FR"/>
        </w:rPr>
      </w:pPr>
    </w:p>
    <w:p w14:paraId="182F24E8" w14:textId="40C1FC0D" w:rsidR="00944041" w:rsidRPr="00E13B30" w:rsidRDefault="00E13B30" w:rsidP="00E13B30">
      <w:pPr>
        <w:shd w:val="clear" w:color="auto" w:fill="D4EDDA"/>
        <w:spacing w:before="80" w:after="80"/>
        <w:ind w:left="200"/>
        <w:jc w:val="both"/>
        <w:rPr>
          <w:lang w:val="fr-FR"/>
        </w:rPr>
      </w:pPr>
      <w:r w:rsidRPr="00E13B30">
        <w:rPr>
          <w:rFonts w:ascii="Segoe UI Emoji" w:hAnsi="Segoe UI Emoji" w:cs="Segoe UI Emoji"/>
          <w:sz w:val="20"/>
          <w:lang w:val="fr-FR"/>
        </w:rPr>
        <w:t>✅</w:t>
      </w:r>
      <w:r w:rsidRPr="00E13B30">
        <w:rPr>
          <w:sz w:val="20"/>
          <w:lang w:val="fr-FR"/>
        </w:rPr>
        <w:t xml:space="preserve"> </w:t>
      </w:r>
      <w:r>
        <w:rPr>
          <w:sz w:val="20"/>
          <w:lang w:val="fr-FR"/>
        </w:rPr>
        <w:t>fais ça ligne par ligne et p</w:t>
      </w:r>
      <w:r w:rsidRPr="00E13B30">
        <w:rPr>
          <w:sz w:val="20"/>
          <w:lang w:val="fr-FR"/>
        </w:rPr>
        <w:t>lus</w:t>
      </w:r>
      <w:r w:rsidR="00000000" w:rsidRPr="00E13B30">
        <w:rPr>
          <w:sz w:val="20"/>
          <w:lang w:val="fr-FR"/>
        </w:rPr>
        <w:t xml:space="preserve"> aucune erreur 401. </w:t>
      </w:r>
      <w:proofErr w:type="spellStart"/>
      <w:proofErr w:type="gramStart"/>
      <w:r w:rsidR="00000000" w:rsidRPr="00E13B30">
        <w:rPr>
          <w:sz w:val="20"/>
          <w:lang w:val="fr-FR"/>
        </w:rPr>
        <w:t>apt</w:t>
      </w:r>
      <w:proofErr w:type="spellEnd"/>
      <w:proofErr w:type="gramEnd"/>
      <w:r w:rsidR="00000000" w:rsidRPr="00E13B30">
        <w:rPr>
          <w:sz w:val="20"/>
          <w:lang w:val="fr-FR"/>
        </w:rPr>
        <w:t xml:space="preserve"> update remonte uniquement les 4 repos </w:t>
      </w:r>
      <w:proofErr w:type="spellStart"/>
      <w:r w:rsidR="00000000" w:rsidRPr="00E13B30">
        <w:rPr>
          <w:sz w:val="20"/>
          <w:lang w:val="fr-FR"/>
        </w:rPr>
        <w:t>legit</w:t>
      </w:r>
      <w:proofErr w:type="spellEnd"/>
      <w:r w:rsidR="00000000" w:rsidRPr="00E13B30">
        <w:rPr>
          <w:sz w:val="20"/>
          <w:lang w:val="fr-FR"/>
        </w:rPr>
        <w:t>.</w:t>
      </w:r>
    </w:p>
    <w:p w14:paraId="63A78D2E" w14:textId="3920E588" w:rsidR="00944041" w:rsidRPr="00E13B30" w:rsidRDefault="00000000" w:rsidP="00E13B30">
      <w:pPr>
        <w:pStyle w:val="Titre2"/>
        <w:jc w:val="both"/>
        <w:rPr>
          <w:lang w:val="fr-FR"/>
        </w:rPr>
      </w:pPr>
      <w:r w:rsidRPr="00E13B30">
        <w:rPr>
          <w:lang w:val="fr-FR"/>
        </w:rPr>
        <w:t xml:space="preserve">3.2 </w:t>
      </w:r>
      <w:proofErr w:type="spellStart"/>
      <w:r w:rsidRPr="00E13B30">
        <w:rPr>
          <w:lang w:val="fr-FR"/>
        </w:rPr>
        <w:t>d</w:t>
      </w:r>
      <w:r w:rsidR="00E13B30">
        <w:rPr>
          <w:lang w:val="fr-FR"/>
        </w:rPr>
        <w:t>p</w:t>
      </w:r>
      <w:r w:rsidRPr="00E13B30">
        <w:rPr>
          <w:lang w:val="fr-FR"/>
        </w:rPr>
        <w:t>kg</w:t>
      </w:r>
      <w:proofErr w:type="spellEnd"/>
      <w:r w:rsidRPr="00E13B30">
        <w:rPr>
          <w:lang w:val="fr-FR"/>
        </w:rPr>
        <w:t xml:space="preserve"> interrompu</w:t>
      </w:r>
    </w:p>
    <w:p w14:paraId="2DE000B1" w14:textId="77777777" w:rsidR="00944041" w:rsidRPr="00E13B30" w:rsidRDefault="00000000" w:rsidP="00E13B30">
      <w:pPr>
        <w:spacing w:before="60" w:after="60"/>
        <w:jc w:val="both"/>
        <w:rPr>
          <w:lang w:val="fr-FR"/>
        </w:rPr>
      </w:pPr>
      <w:r w:rsidRPr="00E13B30">
        <w:rPr>
          <w:lang w:val="fr-FR"/>
        </w:rPr>
        <w:t xml:space="preserve">Symptôme : </w:t>
      </w:r>
      <w:proofErr w:type="spellStart"/>
      <w:r w:rsidRPr="00E13B30">
        <w:rPr>
          <w:lang w:val="fr-FR"/>
        </w:rPr>
        <w:t>apt</w:t>
      </w:r>
      <w:proofErr w:type="spellEnd"/>
      <w:r w:rsidRPr="00E13B30">
        <w:rPr>
          <w:lang w:val="fr-FR"/>
        </w:rPr>
        <w:t xml:space="preserve"> upgrade refusait de se lancer avec ce message :</w:t>
      </w:r>
    </w:p>
    <w:p w14:paraId="05875E1F" w14:textId="77777777" w:rsidR="00944041" w:rsidRPr="00E13B30" w:rsidRDefault="00944041" w:rsidP="00E13B30">
      <w:pPr>
        <w:spacing w:before="60" w:after="60"/>
        <w:jc w:val="both"/>
        <w:rPr>
          <w:lang w:val="fr-FR"/>
        </w:rPr>
      </w:pPr>
    </w:p>
    <w:p w14:paraId="35327A3E"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Error: </w:t>
      </w:r>
      <w:proofErr w:type="spellStart"/>
      <w:r>
        <w:rPr>
          <w:rFonts w:ascii="Courier New" w:hAnsi="Courier New"/>
          <w:color w:val="333333"/>
          <w:sz w:val="18"/>
        </w:rPr>
        <w:t>dpkg</w:t>
      </w:r>
      <w:proofErr w:type="spellEnd"/>
      <w:r>
        <w:rPr>
          <w:rFonts w:ascii="Courier New" w:hAnsi="Courier New"/>
          <w:color w:val="333333"/>
          <w:sz w:val="18"/>
        </w:rPr>
        <w:t xml:space="preserve"> was interrupted, you must manually run 'dpkg --configure -a' to correct the problem.</w:t>
      </w:r>
    </w:p>
    <w:p w14:paraId="6C887217" w14:textId="77777777" w:rsidR="00944041" w:rsidRDefault="00944041" w:rsidP="00E13B30">
      <w:pPr>
        <w:spacing w:before="60" w:after="60"/>
        <w:jc w:val="both"/>
      </w:pPr>
    </w:p>
    <w:p w14:paraId="498DC6D4" w14:textId="77777777" w:rsidR="00944041" w:rsidRPr="00E13B30" w:rsidRDefault="00000000" w:rsidP="00E13B30">
      <w:pPr>
        <w:spacing w:before="60" w:after="60"/>
        <w:jc w:val="both"/>
        <w:rPr>
          <w:lang w:val="fr-FR"/>
        </w:rPr>
      </w:pPr>
      <w:r w:rsidRPr="00E13B30">
        <w:rPr>
          <w:lang w:val="fr-FR"/>
        </w:rPr>
        <w:t xml:space="preserve">Cause : une installation précédente avait été interrompue à cause des erreurs 401. </w:t>
      </w:r>
      <w:proofErr w:type="spellStart"/>
      <w:proofErr w:type="gramStart"/>
      <w:r w:rsidRPr="00E13B30">
        <w:rPr>
          <w:lang w:val="fr-FR"/>
        </w:rPr>
        <w:t>dpkg</w:t>
      </w:r>
      <w:proofErr w:type="spellEnd"/>
      <w:proofErr w:type="gramEnd"/>
      <w:r w:rsidRPr="00E13B30">
        <w:rPr>
          <w:lang w:val="fr-FR"/>
        </w:rPr>
        <w:t xml:space="preserve"> s'est retrouvé dans un état incohérent — il avait commencé à configurer des paquets mais pas fini.</w:t>
      </w:r>
    </w:p>
    <w:p w14:paraId="5F119133" w14:textId="77777777" w:rsidR="00944041" w:rsidRPr="00E13B30" w:rsidRDefault="00944041" w:rsidP="00E13B30">
      <w:pPr>
        <w:spacing w:before="60" w:after="60"/>
        <w:jc w:val="both"/>
        <w:rPr>
          <w:lang w:val="fr-FR"/>
        </w:rPr>
      </w:pPr>
    </w:p>
    <w:p w14:paraId="3FFC37BB" w14:textId="77777777" w:rsidR="00944041" w:rsidRPr="00E13B30" w:rsidRDefault="00000000" w:rsidP="00E13B30">
      <w:pPr>
        <w:spacing w:before="60" w:after="60"/>
        <w:jc w:val="both"/>
        <w:rPr>
          <w:lang w:val="fr-FR"/>
        </w:rPr>
      </w:pPr>
      <w:r w:rsidRPr="00E13B30">
        <w:rPr>
          <w:lang w:val="fr-FR"/>
        </w:rPr>
        <w:t>Solution — une seule commande :</w:t>
      </w:r>
    </w:p>
    <w:p w14:paraId="49F2D17B" w14:textId="77777777" w:rsidR="00944041" w:rsidRPr="00E13B30" w:rsidRDefault="00944041" w:rsidP="00E13B30">
      <w:pPr>
        <w:spacing w:before="60" w:after="60"/>
        <w:jc w:val="both"/>
        <w:rPr>
          <w:lang w:val="fr-FR"/>
        </w:rPr>
      </w:pPr>
    </w:p>
    <w:p w14:paraId="035B3FA4"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dpkg</w:t>
      </w:r>
      <w:proofErr w:type="spellEnd"/>
      <w:proofErr w:type="gramEnd"/>
      <w:r w:rsidRPr="00E13B30">
        <w:rPr>
          <w:rFonts w:ascii="Courier New" w:hAnsi="Courier New"/>
          <w:color w:val="333333"/>
          <w:sz w:val="18"/>
          <w:lang w:val="fr-FR"/>
        </w:rPr>
        <w:t xml:space="preserve"> --configure -a</w:t>
      </w:r>
    </w:p>
    <w:p w14:paraId="5EA535E4" w14:textId="77777777" w:rsidR="00944041" w:rsidRPr="00E13B30" w:rsidRDefault="00944041" w:rsidP="00E13B30">
      <w:pPr>
        <w:spacing w:before="60" w:after="60"/>
        <w:jc w:val="both"/>
        <w:rPr>
          <w:lang w:val="fr-FR"/>
        </w:rPr>
      </w:pPr>
    </w:p>
    <w:p w14:paraId="03115854" w14:textId="77777777" w:rsidR="00944041" w:rsidRPr="00E13B30" w:rsidRDefault="00000000" w:rsidP="00E13B30">
      <w:pPr>
        <w:shd w:val="clear" w:color="auto" w:fill="D4EDDA"/>
        <w:spacing w:before="80" w:after="80"/>
        <w:ind w:left="200"/>
        <w:jc w:val="both"/>
        <w:rPr>
          <w:lang w:val="fr-FR"/>
        </w:rPr>
      </w:pPr>
      <w:proofErr w:type="gramStart"/>
      <w:r w:rsidRPr="00E13B30">
        <w:rPr>
          <w:sz w:val="20"/>
          <w:lang w:val="fr-FR"/>
        </w:rPr>
        <w:lastRenderedPageBreak/>
        <w:t xml:space="preserve">✅  </w:t>
      </w:r>
      <w:proofErr w:type="spellStart"/>
      <w:r w:rsidRPr="00E13B30">
        <w:rPr>
          <w:sz w:val="20"/>
          <w:lang w:val="fr-FR"/>
        </w:rPr>
        <w:t>dpkg</w:t>
      </w:r>
      <w:proofErr w:type="spellEnd"/>
      <w:proofErr w:type="gramEnd"/>
      <w:r w:rsidRPr="00E13B30">
        <w:rPr>
          <w:sz w:val="20"/>
          <w:lang w:val="fr-FR"/>
        </w:rPr>
        <w:t xml:space="preserve"> termine la configuration interrompue et l'état est propre. </w:t>
      </w:r>
      <w:proofErr w:type="spellStart"/>
      <w:proofErr w:type="gramStart"/>
      <w:r w:rsidRPr="00E13B30">
        <w:rPr>
          <w:sz w:val="20"/>
          <w:lang w:val="fr-FR"/>
        </w:rPr>
        <w:t>apt</w:t>
      </w:r>
      <w:proofErr w:type="spellEnd"/>
      <w:proofErr w:type="gramEnd"/>
      <w:r w:rsidRPr="00E13B30">
        <w:rPr>
          <w:sz w:val="20"/>
          <w:lang w:val="fr-FR"/>
        </w:rPr>
        <w:t xml:space="preserve"> upgrade peut repartir.</w:t>
      </w:r>
    </w:p>
    <w:p w14:paraId="4B764297" w14:textId="77777777" w:rsidR="00944041" w:rsidRPr="00E13B30" w:rsidRDefault="00000000" w:rsidP="00E13B30">
      <w:pPr>
        <w:pStyle w:val="Titre2"/>
        <w:jc w:val="both"/>
        <w:rPr>
          <w:lang w:val="fr-FR"/>
        </w:rPr>
      </w:pPr>
      <w:r w:rsidRPr="00E13B30">
        <w:rPr>
          <w:lang w:val="fr-FR"/>
        </w:rPr>
        <w:t>3.3 git absent — installation ProxMenux silencieusement ratée</w:t>
      </w:r>
    </w:p>
    <w:p w14:paraId="12E57DEB" w14:textId="0D5EFFB6" w:rsidR="00944041" w:rsidRPr="00E13B30" w:rsidRDefault="00000000" w:rsidP="00E13B30">
      <w:pPr>
        <w:spacing w:before="60" w:after="60"/>
        <w:jc w:val="both"/>
        <w:rPr>
          <w:lang w:val="fr-FR"/>
        </w:rPr>
      </w:pPr>
      <w:r w:rsidRPr="00E13B30">
        <w:rPr>
          <w:lang w:val="fr-FR"/>
        </w:rPr>
        <w:t>Symptôme : le script ProxMenux affichait "</w:t>
      </w:r>
      <w:proofErr w:type="spellStart"/>
      <w:r w:rsidRPr="00E13B30">
        <w:rPr>
          <w:lang w:val="fr-FR"/>
        </w:rPr>
        <w:t>installed</w:t>
      </w:r>
      <w:proofErr w:type="spellEnd"/>
      <w:r w:rsidRPr="00E13B30">
        <w:rPr>
          <w:lang w:val="fr-FR"/>
        </w:rPr>
        <w:t xml:space="preserve"> </w:t>
      </w:r>
      <w:proofErr w:type="spellStart"/>
      <w:r w:rsidRPr="00E13B30">
        <w:rPr>
          <w:lang w:val="fr-FR"/>
        </w:rPr>
        <w:t>successfully</w:t>
      </w:r>
      <w:proofErr w:type="spellEnd"/>
      <w:r w:rsidRPr="00E13B30">
        <w:rPr>
          <w:lang w:val="fr-FR"/>
        </w:rPr>
        <w:t xml:space="preserve">" mais </w:t>
      </w:r>
      <w:r w:rsidR="00E13B30" w:rsidRPr="00E13B30">
        <w:rPr>
          <w:lang w:val="fr-FR"/>
        </w:rPr>
        <w:t>la commande menue</w:t>
      </w:r>
      <w:r w:rsidRPr="00E13B30">
        <w:rPr>
          <w:lang w:val="fr-FR"/>
        </w:rPr>
        <w:t xml:space="preserve"> était introuvable :</w:t>
      </w:r>
    </w:p>
    <w:p w14:paraId="091C496F" w14:textId="77777777" w:rsidR="00944041" w:rsidRPr="00E13B30" w:rsidRDefault="00944041" w:rsidP="00E13B30">
      <w:pPr>
        <w:spacing w:before="60" w:after="60"/>
        <w:jc w:val="both"/>
        <w:rPr>
          <w:lang w:val="fr-FR"/>
        </w:rPr>
      </w:pPr>
    </w:p>
    <w:p w14:paraId="1D39EF7C"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 Installing ProxMenux - Normal Version | -</w:t>
      </w:r>
    </w:p>
    <w:p w14:paraId="52A51873"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  Installing ProxMenux: Step 1 of 5</w:t>
      </w:r>
    </w:p>
    <w:p w14:paraId="22A7DAA8"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xml:space="preserve">  [ERROR] Failed to install git. Please install it manually.</w:t>
      </w:r>
    </w:p>
    <w:p w14:paraId="1C7C2192"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 ProxMenux has been installed successfully | -</w:t>
      </w:r>
    </w:p>
    <w:p w14:paraId="61209CE7"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 menu</w:t>
      </w:r>
    </w:p>
    <w:p w14:paraId="3B3032F8" w14:textId="77777777" w:rsidR="00944041" w:rsidRDefault="00000000" w:rsidP="00E13B30">
      <w:pPr>
        <w:pBdr>
          <w:left w:val="single" w:sz="12" w:space="8" w:color="2E75B6"/>
        </w:pBdr>
        <w:shd w:val="clear" w:color="auto" w:fill="F0F0F0"/>
        <w:spacing w:before="20" w:after="20"/>
        <w:ind w:left="400"/>
        <w:jc w:val="both"/>
      </w:pPr>
      <w:r>
        <w:rPr>
          <w:rFonts w:ascii="Courier New" w:hAnsi="Courier New"/>
          <w:color w:val="333333"/>
          <w:sz w:val="18"/>
        </w:rPr>
        <w:t>-bash: menu: command not found</w:t>
      </w:r>
    </w:p>
    <w:p w14:paraId="432020E5" w14:textId="77777777" w:rsidR="00944041" w:rsidRDefault="00944041" w:rsidP="00E13B30">
      <w:pPr>
        <w:spacing w:before="60" w:after="60"/>
        <w:jc w:val="both"/>
      </w:pPr>
    </w:p>
    <w:p w14:paraId="429AD200" w14:textId="77777777" w:rsidR="00944041" w:rsidRPr="00E13B30" w:rsidRDefault="00000000" w:rsidP="00E13B30">
      <w:pPr>
        <w:spacing w:before="60" w:after="60"/>
        <w:jc w:val="both"/>
        <w:rPr>
          <w:lang w:val="fr-FR"/>
        </w:rPr>
      </w:pPr>
      <w:r w:rsidRPr="00E13B30">
        <w:rPr>
          <w:lang w:val="fr-FR"/>
        </w:rPr>
        <w:t xml:space="preserve">Cause : git est une dépendance obligatoire — ProxMenux </w:t>
      </w:r>
      <w:proofErr w:type="spellStart"/>
      <w:r w:rsidRPr="00E13B30">
        <w:rPr>
          <w:lang w:val="fr-FR"/>
        </w:rPr>
        <w:t>clône</w:t>
      </w:r>
      <w:proofErr w:type="spellEnd"/>
      <w:r w:rsidRPr="00E13B30">
        <w:rPr>
          <w:lang w:val="fr-FR"/>
        </w:rPr>
        <w:t xml:space="preserve"> son repo GitHub pour récupérer tous ses fichiers. L'installateur essaie d'installer git via </w:t>
      </w:r>
      <w:proofErr w:type="spellStart"/>
      <w:r w:rsidRPr="00E13B30">
        <w:rPr>
          <w:lang w:val="fr-FR"/>
        </w:rPr>
        <w:t>apt</w:t>
      </w:r>
      <w:proofErr w:type="spellEnd"/>
      <w:r w:rsidRPr="00E13B30">
        <w:rPr>
          <w:lang w:val="fr-FR"/>
        </w:rPr>
        <w:t xml:space="preserve">, mais </w:t>
      </w:r>
      <w:proofErr w:type="spellStart"/>
      <w:r w:rsidRPr="00E13B30">
        <w:rPr>
          <w:lang w:val="fr-FR"/>
        </w:rPr>
        <w:t>apt</w:t>
      </w:r>
      <w:proofErr w:type="spellEnd"/>
      <w:r w:rsidRPr="00E13B30">
        <w:rPr>
          <w:lang w:val="fr-FR"/>
        </w:rPr>
        <w:t xml:space="preserve"> était cassé (erreurs 401 non résolues). Il a planté à l'étape 1 sur 5, mais le message de succès final s'est quand même affiché. Trompeur.</w:t>
      </w:r>
    </w:p>
    <w:p w14:paraId="4877178D" w14:textId="77777777" w:rsidR="00944041" w:rsidRPr="00E13B30" w:rsidRDefault="00944041" w:rsidP="00E13B30">
      <w:pPr>
        <w:spacing w:before="60" w:after="60"/>
        <w:jc w:val="both"/>
        <w:rPr>
          <w:lang w:val="fr-FR"/>
        </w:rPr>
      </w:pPr>
    </w:p>
    <w:p w14:paraId="1BCF55FD" w14:textId="77777777" w:rsidR="00944041" w:rsidRPr="00E13B30" w:rsidRDefault="00000000" w:rsidP="00E13B30">
      <w:pPr>
        <w:shd w:val="clear" w:color="auto" w:fill="FFF3CD"/>
        <w:spacing w:before="80" w:after="80"/>
        <w:ind w:left="200"/>
        <w:jc w:val="both"/>
        <w:rPr>
          <w:lang w:val="fr-FR"/>
        </w:rPr>
      </w:pPr>
      <w:r w:rsidRPr="00E13B30">
        <w:rPr>
          <w:sz w:val="20"/>
          <w:lang w:val="fr-FR"/>
        </w:rPr>
        <w:t>⚠</w:t>
      </w:r>
      <w:proofErr w:type="gramStart"/>
      <w:r>
        <w:rPr>
          <w:sz w:val="20"/>
        </w:rPr>
        <w:t>️</w:t>
      </w:r>
      <w:r w:rsidRPr="00E13B30">
        <w:rPr>
          <w:sz w:val="20"/>
          <w:lang w:val="fr-FR"/>
        </w:rPr>
        <w:t xml:space="preserve">  Toujours</w:t>
      </w:r>
      <w:proofErr w:type="gramEnd"/>
      <w:r w:rsidRPr="00E13B30">
        <w:rPr>
          <w:sz w:val="20"/>
          <w:lang w:val="fr-FR"/>
        </w:rPr>
        <w:t xml:space="preserve"> corriger les repos et </w:t>
      </w:r>
      <w:proofErr w:type="spellStart"/>
      <w:r w:rsidRPr="00E13B30">
        <w:rPr>
          <w:sz w:val="20"/>
          <w:lang w:val="fr-FR"/>
        </w:rPr>
        <w:t>dpkg</w:t>
      </w:r>
      <w:proofErr w:type="spellEnd"/>
      <w:r w:rsidRPr="00E13B30">
        <w:rPr>
          <w:sz w:val="20"/>
          <w:lang w:val="fr-FR"/>
        </w:rPr>
        <w:t xml:space="preserve"> AVANT de lancer l'installateur ProxMenux. Sinon il plante en silence et tu passes du temps à comprendre pourquoi 'menu' n'existe pas.</w:t>
      </w:r>
    </w:p>
    <w:p w14:paraId="7C22959C" w14:textId="77777777" w:rsidR="00944041" w:rsidRPr="00E13B30" w:rsidRDefault="00944041" w:rsidP="00E13B30">
      <w:pPr>
        <w:spacing w:before="60" w:after="60"/>
        <w:jc w:val="both"/>
        <w:rPr>
          <w:lang w:val="fr-FR"/>
        </w:rPr>
      </w:pPr>
    </w:p>
    <w:p w14:paraId="55D2858B" w14:textId="77777777" w:rsidR="00944041" w:rsidRPr="00E13B30" w:rsidRDefault="00000000" w:rsidP="00E13B30">
      <w:pPr>
        <w:spacing w:before="60" w:after="60"/>
        <w:jc w:val="both"/>
        <w:rPr>
          <w:lang w:val="fr-FR"/>
        </w:rPr>
      </w:pPr>
      <w:r w:rsidRPr="00E13B30">
        <w:rPr>
          <w:lang w:val="fr-FR"/>
        </w:rPr>
        <w:t>Solution : corriger les repos, installer git, relancer l'installateur.</w:t>
      </w:r>
    </w:p>
    <w:p w14:paraId="085A19B7" w14:textId="77777777" w:rsidR="00944041" w:rsidRPr="00E13B30" w:rsidRDefault="00944041" w:rsidP="00E13B30">
      <w:pPr>
        <w:spacing w:before="60" w:after="60"/>
        <w:jc w:val="both"/>
        <w:rPr>
          <w:lang w:val="fr-FR"/>
        </w:rPr>
      </w:pPr>
    </w:p>
    <w:p w14:paraId="03992A65"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apt</w:t>
      </w:r>
      <w:proofErr w:type="spellEnd"/>
      <w:proofErr w:type="gram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install</w:t>
      </w:r>
      <w:proofErr w:type="spellEnd"/>
      <w:r w:rsidRPr="00E13B30">
        <w:rPr>
          <w:rFonts w:ascii="Courier New" w:hAnsi="Courier New"/>
          <w:color w:val="333333"/>
          <w:sz w:val="18"/>
          <w:lang w:val="fr-FR"/>
        </w:rPr>
        <w:t xml:space="preserve"> -y git</w:t>
      </w:r>
    </w:p>
    <w:p w14:paraId="25FC1EEA" w14:textId="77777777" w:rsidR="00944041" w:rsidRPr="00E13B30" w:rsidRDefault="00944041" w:rsidP="00E13B30">
      <w:pPr>
        <w:spacing w:before="60" w:after="60"/>
        <w:jc w:val="both"/>
        <w:rPr>
          <w:lang w:val="fr-FR"/>
        </w:rPr>
      </w:pPr>
    </w:p>
    <w:p w14:paraId="543AAFA7" w14:textId="77777777" w:rsidR="00944041" w:rsidRPr="00E13B30" w:rsidRDefault="00000000" w:rsidP="00E13B30">
      <w:pPr>
        <w:shd w:val="clear" w:color="auto" w:fill="D4EDDA"/>
        <w:spacing w:before="80" w:after="80"/>
        <w:ind w:left="200"/>
        <w:jc w:val="both"/>
        <w:rPr>
          <w:lang w:val="fr-FR"/>
        </w:rPr>
      </w:pPr>
      <w:proofErr w:type="gramStart"/>
      <w:r w:rsidRPr="00E13B30">
        <w:rPr>
          <w:sz w:val="20"/>
          <w:lang w:val="fr-FR"/>
        </w:rPr>
        <w:t>✅  git</w:t>
      </w:r>
      <w:proofErr w:type="gramEnd"/>
      <w:r w:rsidRPr="00E13B30">
        <w:rPr>
          <w:sz w:val="20"/>
          <w:lang w:val="fr-FR"/>
        </w:rPr>
        <w:t xml:space="preserve"> </w:t>
      </w:r>
      <w:proofErr w:type="gramStart"/>
      <w:r w:rsidRPr="00E13B30">
        <w:rPr>
          <w:sz w:val="20"/>
          <w:lang w:val="fr-FR"/>
        </w:rPr>
        <w:t>installé</w:t>
      </w:r>
      <w:proofErr w:type="gramEnd"/>
      <w:r w:rsidRPr="00E13B30">
        <w:rPr>
          <w:sz w:val="20"/>
          <w:lang w:val="fr-FR"/>
        </w:rPr>
        <w:t>. L'installateur peut maintenant cloner le repo et copier tous les fichiers.</w:t>
      </w:r>
    </w:p>
    <w:p w14:paraId="6A717FCB" w14:textId="77777777" w:rsidR="00944041" w:rsidRPr="00E13B30" w:rsidRDefault="00000000" w:rsidP="00E13B30">
      <w:pPr>
        <w:pStyle w:val="Titre1"/>
        <w:jc w:val="both"/>
        <w:rPr>
          <w:lang w:val="fr-FR"/>
        </w:rPr>
      </w:pPr>
      <w:r w:rsidRPr="00E13B30">
        <w:rPr>
          <w:lang w:val="fr-FR"/>
        </w:rPr>
        <w:t>4. Installation de ProxMenux</w:t>
      </w:r>
    </w:p>
    <w:p w14:paraId="1F407EB1" w14:textId="77777777" w:rsidR="00944041" w:rsidRPr="00E13B30" w:rsidRDefault="00000000" w:rsidP="00E13B30">
      <w:pPr>
        <w:pStyle w:val="Titre2"/>
        <w:jc w:val="both"/>
        <w:rPr>
          <w:lang w:val="fr-FR"/>
        </w:rPr>
      </w:pPr>
      <w:r w:rsidRPr="00E13B30">
        <w:rPr>
          <w:lang w:val="fr-FR"/>
        </w:rPr>
        <w:t>Mise à jour du système</w:t>
      </w:r>
    </w:p>
    <w:p w14:paraId="08490E04" w14:textId="77777777" w:rsidR="00944041" w:rsidRPr="00E13B30" w:rsidRDefault="00000000" w:rsidP="00E13B30">
      <w:pPr>
        <w:spacing w:before="60" w:after="60"/>
        <w:jc w:val="both"/>
        <w:rPr>
          <w:lang w:val="fr-FR"/>
        </w:rPr>
      </w:pPr>
      <w:r w:rsidRPr="00E13B30">
        <w:rPr>
          <w:lang w:val="fr-FR"/>
        </w:rPr>
        <w:t xml:space="preserve">Une fois les repos en ordre et </w:t>
      </w:r>
      <w:proofErr w:type="spellStart"/>
      <w:r w:rsidRPr="00E13B30">
        <w:rPr>
          <w:lang w:val="fr-FR"/>
        </w:rPr>
        <w:t>dpkg</w:t>
      </w:r>
      <w:proofErr w:type="spellEnd"/>
      <w:r w:rsidRPr="00E13B30">
        <w:rPr>
          <w:lang w:val="fr-FR"/>
        </w:rPr>
        <w:t xml:space="preserve"> propre, je mets le système à jour avant d'installer quoi que ce soit :</w:t>
      </w:r>
    </w:p>
    <w:p w14:paraId="75AB6E64" w14:textId="77777777" w:rsidR="00944041" w:rsidRPr="00E13B30" w:rsidRDefault="00944041" w:rsidP="00E13B30">
      <w:pPr>
        <w:spacing w:before="60" w:after="60"/>
        <w:jc w:val="both"/>
        <w:rPr>
          <w:lang w:val="fr-FR"/>
        </w:rPr>
      </w:pPr>
    </w:p>
    <w:p w14:paraId="4CB6E258"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apt</w:t>
      </w:r>
      <w:proofErr w:type="spellEnd"/>
      <w:proofErr w:type="gramEnd"/>
      <w:r w:rsidRPr="00E13B30">
        <w:rPr>
          <w:rFonts w:ascii="Courier New" w:hAnsi="Courier New"/>
          <w:color w:val="333333"/>
          <w:sz w:val="18"/>
          <w:lang w:val="fr-FR"/>
        </w:rPr>
        <w:t xml:space="preserve"> update &amp;&amp; </w:t>
      </w:r>
      <w:proofErr w:type="spellStart"/>
      <w:r w:rsidRPr="00E13B30">
        <w:rPr>
          <w:rFonts w:ascii="Courier New" w:hAnsi="Courier New"/>
          <w:color w:val="333333"/>
          <w:sz w:val="18"/>
          <w:lang w:val="fr-FR"/>
        </w:rPr>
        <w:t>apt</w:t>
      </w:r>
      <w:proofErr w:type="spellEnd"/>
      <w:r w:rsidRPr="00E13B30">
        <w:rPr>
          <w:rFonts w:ascii="Courier New" w:hAnsi="Courier New"/>
          <w:color w:val="333333"/>
          <w:sz w:val="18"/>
          <w:lang w:val="fr-FR"/>
        </w:rPr>
        <w:t xml:space="preserve"> upgrade -y</w:t>
      </w:r>
    </w:p>
    <w:p w14:paraId="1F163917" w14:textId="77777777" w:rsidR="00944041" w:rsidRPr="00E13B30" w:rsidRDefault="00944041" w:rsidP="00E13B30">
      <w:pPr>
        <w:spacing w:before="60" w:after="60"/>
        <w:jc w:val="both"/>
        <w:rPr>
          <w:lang w:val="fr-FR"/>
        </w:rPr>
      </w:pPr>
    </w:p>
    <w:p w14:paraId="3298E925" w14:textId="77777777" w:rsidR="00944041" w:rsidRPr="00E13B30" w:rsidRDefault="00000000" w:rsidP="00E13B30">
      <w:pPr>
        <w:spacing w:before="60" w:after="60"/>
        <w:jc w:val="both"/>
        <w:rPr>
          <w:lang w:val="fr-FR"/>
        </w:rPr>
      </w:pPr>
      <w:r w:rsidRPr="00E13B30">
        <w:rPr>
          <w:lang w:val="fr-FR"/>
        </w:rPr>
        <w:t>Y'avait 117 paquets en attente sur mon installation. Ça prend quelques minutes, on laisse tourner.</w:t>
      </w:r>
    </w:p>
    <w:p w14:paraId="2F34F65A" w14:textId="77777777" w:rsidR="00944041" w:rsidRPr="00E13B30" w:rsidRDefault="00000000" w:rsidP="00E13B30">
      <w:pPr>
        <w:pStyle w:val="Titre2"/>
        <w:jc w:val="both"/>
        <w:rPr>
          <w:lang w:val="fr-FR"/>
        </w:rPr>
      </w:pPr>
      <w:r w:rsidRPr="00E13B30">
        <w:rPr>
          <w:lang w:val="fr-FR"/>
        </w:rPr>
        <w:lastRenderedPageBreak/>
        <w:t>Installation de git</w:t>
      </w:r>
    </w:p>
    <w:p w14:paraId="1DDBA03B"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apt</w:t>
      </w:r>
      <w:proofErr w:type="spellEnd"/>
      <w:proofErr w:type="gram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install</w:t>
      </w:r>
      <w:proofErr w:type="spellEnd"/>
      <w:r w:rsidRPr="00E13B30">
        <w:rPr>
          <w:rFonts w:ascii="Courier New" w:hAnsi="Courier New"/>
          <w:color w:val="333333"/>
          <w:sz w:val="18"/>
          <w:lang w:val="fr-FR"/>
        </w:rPr>
        <w:t xml:space="preserve"> -y git</w:t>
      </w:r>
    </w:p>
    <w:p w14:paraId="0D9EC07E" w14:textId="77777777" w:rsidR="00944041" w:rsidRPr="00E13B30" w:rsidRDefault="00000000" w:rsidP="00E13B30">
      <w:pPr>
        <w:pStyle w:val="Titre2"/>
        <w:jc w:val="both"/>
        <w:rPr>
          <w:lang w:val="fr-FR"/>
        </w:rPr>
      </w:pPr>
      <w:r w:rsidRPr="00E13B30">
        <w:rPr>
          <w:lang w:val="fr-FR"/>
        </w:rPr>
        <w:t>Lancement de l'installateur</w:t>
      </w:r>
    </w:p>
    <w:p w14:paraId="1E4B5913" w14:textId="77777777" w:rsidR="00944041" w:rsidRPr="00E13B30" w:rsidRDefault="00000000" w:rsidP="00E13B30">
      <w:pPr>
        <w:spacing w:before="60" w:after="60"/>
        <w:jc w:val="both"/>
        <w:rPr>
          <w:lang w:val="fr-FR"/>
        </w:rPr>
      </w:pPr>
      <w:r w:rsidRPr="00E13B30">
        <w:rPr>
          <w:lang w:val="fr-FR"/>
        </w:rPr>
        <w:t xml:space="preserve">Une seule commande à lancer depuis le </w:t>
      </w:r>
      <w:proofErr w:type="spellStart"/>
      <w:r w:rsidRPr="00E13B30">
        <w:rPr>
          <w:lang w:val="fr-FR"/>
        </w:rPr>
        <w:t>shell</w:t>
      </w:r>
      <w:proofErr w:type="spellEnd"/>
      <w:r w:rsidRPr="00E13B30">
        <w:rPr>
          <w:lang w:val="fr-FR"/>
        </w:rPr>
        <w:t xml:space="preserve"> Proxmox en root :</w:t>
      </w:r>
    </w:p>
    <w:p w14:paraId="4BA4E353" w14:textId="77777777" w:rsidR="00944041" w:rsidRPr="00E13B30" w:rsidRDefault="00944041" w:rsidP="00E13B30">
      <w:pPr>
        <w:spacing w:before="60" w:after="60"/>
        <w:jc w:val="both"/>
        <w:rPr>
          <w:lang w:val="fr-FR"/>
        </w:rPr>
      </w:pPr>
    </w:p>
    <w:p w14:paraId="0FB1D48D"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bash</w:t>
      </w:r>
      <w:proofErr w:type="spellEnd"/>
      <w:proofErr w:type="gramEnd"/>
      <w:r w:rsidRPr="00E13B30">
        <w:rPr>
          <w:rFonts w:ascii="Courier New" w:hAnsi="Courier New"/>
          <w:color w:val="333333"/>
          <w:sz w:val="18"/>
          <w:lang w:val="fr-FR"/>
        </w:rPr>
        <w:t xml:space="preserve"> -c "$(</w:t>
      </w:r>
      <w:proofErr w:type="spellStart"/>
      <w:r w:rsidRPr="00E13B30">
        <w:rPr>
          <w:rFonts w:ascii="Courier New" w:hAnsi="Courier New"/>
          <w:color w:val="333333"/>
          <w:sz w:val="18"/>
          <w:lang w:val="fr-FR"/>
        </w:rPr>
        <w:t>wget</w:t>
      </w:r>
      <w:proofErr w:type="spell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qLO</w:t>
      </w:r>
      <w:proofErr w:type="spellEnd"/>
      <w:r w:rsidRPr="00E13B30">
        <w:rPr>
          <w:rFonts w:ascii="Courier New" w:hAnsi="Courier New"/>
          <w:color w:val="333333"/>
          <w:sz w:val="18"/>
          <w:lang w:val="fr-FR"/>
        </w:rPr>
        <w:t xml:space="preserve"> - https://raw.githubusercontent.com/MacRimi/ProxMenux/main/install_proxmenux.sh)"</w:t>
      </w:r>
    </w:p>
    <w:p w14:paraId="3433E031" w14:textId="77777777" w:rsidR="00944041" w:rsidRPr="00E13B30" w:rsidRDefault="00944041" w:rsidP="00E13B30">
      <w:pPr>
        <w:spacing w:before="60" w:after="60"/>
        <w:jc w:val="both"/>
        <w:rPr>
          <w:lang w:val="fr-FR"/>
        </w:rPr>
      </w:pPr>
    </w:p>
    <w:p w14:paraId="452C8FC4" w14:textId="77777777" w:rsidR="00944041" w:rsidRPr="00E13B30" w:rsidRDefault="00000000" w:rsidP="00E13B30">
      <w:pPr>
        <w:spacing w:before="60" w:after="60"/>
        <w:jc w:val="both"/>
        <w:rPr>
          <w:lang w:val="fr-FR"/>
        </w:rPr>
      </w:pPr>
      <w:r w:rsidRPr="00E13B30">
        <w:rPr>
          <w:lang w:val="fr-FR"/>
        </w:rPr>
        <w:t>L'installateur demande quelle version installer. Voilà ce que j'ai répondu :</w:t>
      </w:r>
    </w:p>
    <w:tbl>
      <w:tblPr>
        <w:tblStyle w:val="Grilledutableau"/>
        <w:tblW w:w="0" w:type="auto"/>
        <w:tblLook w:val="04A0" w:firstRow="1" w:lastRow="0" w:firstColumn="1" w:lastColumn="0" w:noHBand="0" w:noVBand="1"/>
      </w:tblPr>
      <w:tblGrid>
        <w:gridCol w:w="4703"/>
        <w:gridCol w:w="4703"/>
      </w:tblGrid>
      <w:tr w:rsidR="00944041" w14:paraId="698C5EBB" w14:textId="77777777">
        <w:tc>
          <w:tcPr>
            <w:tcW w:w="4703" w:type="dxa"/>
            <w:shd w:val="clear" w:color="auto" w:fill="1F4E79"/>
          </w:tcPr>
          <w:p w14:paraId="5994357B" w14:textId="77777777" w:rsidR="00944041" w:rsidRDefault="00000000" w:rsidP="00E13B30">
            <w:pPr>
              <w:jc w:val="both"/>
            </w:pPr>
            <w:r>
              <w:rPr>
                <w:b/>
                <w:color w:val="FFFFFF"/>
                <w:sz w:val="20"/>
              </w:rPr>
              <w:t>Option</w:t>
            </w:r>
          </w:p>
        </w:tc>
        <w:tc>
          <w:tcPr>
            <w:tcW w:w="4703" w:type="dxa"/>
            <w:shd w:val="clear" w:color="auto" w:fill="1F4E79"/>
          </w:tcPr>
          <w:p w14:paraId="25D4A360" w14:textId="77777777" w:rsidR="00944041" w:rsidRDefault="00000000" w:rsidP="00E13B30">
            <w:pPr>
              <w:jc w:val="both"/>
            </w:pPr>
            <w:r>
              <w:rPr>
                <w:b/>
                <w:color w:val="FFFFFF"/>
                <w:sz w:val="20"/>
              </w:rPr>
              <w:t>Description</w:t>
            </w:r>
          </w:p>
        </w:tc>
      </w:tr>
      <w:tr w:rsidR="00944041" w:rsidRPr="00E13B30" w14:paraId="78AFBD66" w14:textId="77777777">
        <w:tc>
          <w:tcPr>
            <w:tcW w:w="4703" w:type="dxa"/>
          </w:tcPr>
          <w:p w14:paraId="491B295D" w14:textId="77777777" w:rsidR="00944041" w:rsidRDefault="00000000" w:rsidP="00E13B30">
            <w:pPr>
              <w:jc w:val="both"/>
            </w:pPr>
            <w:r>
              <w:rPr>
                <w:sz w:val="20"/>
              </w:rPr>
              <w:t>1 — Normal Version</w:t>
            </w:r>
          </w:p>
        </w:tc>
        <w:tc>
          <w:tcPr>
            <w:tcW w:w="4703" w:type="dxa"/>
          </w:tcPr>
          <w:p w14:paraId="320EB12C" w14:textId="77777777" w:rsidR="00944041" w:rsidRPr="00E13B30" w:rsidRDefault="00000000" w:rsidP="00E13B30">
            <w:pPr>
              <w:jc w:val="both"/>
              <w:rPr>
                <w:lang w:val="fr-FR"/>
              </w:rPr>
            </w:pPr>
            <w:r w:rsidRPr="00E13B30">
              <w:rPr>
                <w:sz w:val="20"/>
                <w:lang w:val="fr-FR"/>
              </w:rPr>
              <w:t>Anglais uniquement — plus stable, recommandé</w:t>
            </w:r>
          </w:p>
        </w:tc>
      </w:tr>
      <w:tr w:rsidR="00944041" w:rsidRPr="00E13B30" w14:paraId="6BF2B9BD" w14:textId="77777777">
        <w:tc>
          <w:tcPr>
            <w:tcW w:w="4703" w:type="dxa"/>
          </w:tcPr>
          <w:p w14:paraId="0901D8C9" w14:textId="77777777" w:rsidR="00944041" w:rsidRDefault="00000000" w:rsidP="00E13B30">
            <w:pPr>
              <w:jc w:val="both"/>
            </w:pPr>
            <w:r>
              <w:rPr>
                <w:sz w:val="20"/>
              </w:rPr>
              <w:t>2 — Translation Version</w:t>
            </w:r>
          </w:p>
        </w:tc>
        <w:tc>
          <w:tcPr>
            <w:tcW w:w="4703" w:type="dxa"/>
          </w:tcPr>
          <w:p w14:paraId="26E64BB2" w14:textId="77777777" w:rsidR="00944041" w:rsidRPr="00E13B30" w:rsidRDefault="00000000" w:rsidP="00E13B30">
            <w:pPr>
              <w:jc w:val="both"/>
              <w:rPr>
                <w:lang w:val="fr-FR"/>
              </w:rPr>
            </w:pPr>
            <w:r w:rsidRPr="00E13B30">
              <w:rPr>
                <w:sz w:val="20"/>
                <w:lang w:val="fr-FR"/>
              </w:rPr>
              <w:t>Multi-langue via Google Translate — moins stable, peut contenir des erreurs</w:t>
            </w:r>
          </w:p>
        </w:tc>
      </w:tr>
    </w:tbl>
    <w:p w14:paraId="59CC6BD7" w14:textId="77777777" w:rsidR="00944041" w:rsidRPr="00E13B30" w:rsidRDefault="00944041" w:rsidP="00E13B30">
      <w:pPr>
        <w:spacing w:before="60" w:after="60"/>
        <w:jc w:val="both"/>
        <w:rPr>
          <w:lang w:val="fr-FR"/>
        </w:rPr>
      </w:pPr>
    </w:p>
    <w:p w14:paraId="1251EB67" w14:textId="77777777" w:rsidR="00944041" w:rsidRPr="00E13B30" w:rsidRDefault="00000000" w:rsidP="00E13B30">
      <w:pPr>
        <w:spacing w:before="60" w:after="60"/>
        <w:jc w:val="both"/>
        <w:rPr>
          <w:lang w:val="fr-FR"/>
        </w:rPr>
      </w:pPr>
      <w:r w:rsidRPr="00E13B30">
        <w:rPr>
          <w:lang w:val="fr-FR"/>
        </w:rPr>
        <w:t>J'ai pris la Normal Version. Les traductions auto c'est sympa sur le papier mais en pratique c'est souvent approximatif, et l'anglais technique c'est suffisant.</w:t>
      </w:r>
    </w:p>
    <w:p w14:paraId="6BC08F27" w14:textId="77777777" w:rsidR="00944041" w:rsidRPr="00E13B30" w:rsidRDefault="00944041" w:rsidP="00E13B30">
      <w:pPr>
        <w:spacing w:before="60" w:after="60"/>
        <w:jc w:val="both"/>
        <w:rPr>
          <w:lang w:val="fr-FR"/>
        </w:rPr>
      </w:pPr>
    </w:p>
    <w:p w14:paraId="5540C8F9" w14:textId="77777777" w:rsidR="00944041" w:rsidRPr="00E13B30" w:rsidRDefault="00000000" w:rsidP="00E13B30">
      <w:pPr>
        <w:spacing w:before="60" w:after="60"/>
        <w:jc w:val="both"/>
        <w:rPr>
          <w:lang w:val="fr-FR"/>
        </w:rPr>
      </w:pPr>
      <w:r w:rsidRPr="00E13B30">
        <w:rPr>
          <w:lang w:val="fr-FR"/>
        </w:rPr>
        <w:t>L'installateur tourne en 5 étapes automatiquement. Ça prend environ 3 minutes.</w:t>
      </w:r>
    </w:p>
    <w:p w14:paraId="316AD166" w14:textId="77777777" w:rsidR="00944041" w:rsidRPr="00E13B30" w:rsidRDefault="00944041" w:rsidP="00E13B30">
      <w:pPr>
        <w:spacing w:before="60" w:after="60"/>
        <w:jc w:val="both"/>
        <w:rPr>
          <w:lang w:val="fr-FR"/>
        </w:rPr>
      </w:pPr>
    </w:p>
    <w:p w14:paraId="69F000D5" w14:textId="77777777" w:rsidR="00944041" w:rsidRPr="00E13B30" w:rsidRDefault="00000000" w:rsidP="00E13B30">
      <w:pPr>
        <w:shd w:val="clear" w:color="auto" w:fill="D4EDDA"/>
        <w:spacing w:before="80" w:after="80"/>
        <w:ind w:left="200"/>
        <w:jc w:val="both"/>
        <w:rPr>
          <w:lang w:val="fr-FR"/>
        </w:rPr>
      </w:pPr>
      <w:proofErr w:type="gramStart"/>
      <w:r w:rsidRPr="00E13B30">
        <w:rPr>
          <w:sz w:val="20"/>
          <w:lang w:val="fr-FR"/>
        </w:rPr>
        <w:t>✅  ProxMenux</w:t>
      </w:r>
      <w:proofErr w:type="gramEnd"/>
      <w:r w:rsidRPr="00E13B30">
        <w:rPr>
          <w:sz w:val="20"/>
          <w:lang w:val="fr-FR"/>
        </w:rPr>
        <w:t xml:space="preserve"> installé sur les 5 étapes — zéro erreur cette fois.</w:t>
      </w:r>
    </w:p>
    <w:p w14:paraId="375CCFDC" w14:textId="77777777" w:rsidR="00944041" w:rsidRPr="00E13B30" w:rsidRDefault="00000000" w:rsidP="00E13B30">
      <w:pPr>
        <w:pStyle w:val="Titre1"/>
        <w:jc w:val="both"/>
        <w:rPr>
          <w:lang w:val="fr-FR"/>
        </w:rPr>
      </w:pPr>
      <w:r w:rsidRPr="00E13B30">
        <w:rPr>
          <w:lang w:val="fr-FR"/>
        </w:rPr>
        <w:t>5. Utilisation</w:t>
      </w:r>
    </w:p>
    <w:p w14:paraId="7E9EF4A6" w14:textId="77777777" w:rsidR="00944041" w:rsidRPr="00E13B30" w:rsidRDefault="00000000" w:rsidP="00E13B30">
      <w:pPr>
        <w:pStyle w:val="Titre2"/>
        <w:jc w:val="both"/>
        <w:rPr>
          <w:lang w:val="fr-FR"/>
        </w:rPr>
      </w:pPr>
      <w:r w:rsidRPr="00E13B30">
        <w:rPr>
          <w:lang w:val="fr-FR"/>
        </w:rPr>
        <w:t>Lancer le menu</w:t>
      </w:r>
    </w:p>
    <w:p w14:paraId="331C7A51" w14:textId="77777777" w:rsidR="00944041" w:rsidRPr="00E13B30" w:rsidRDefault="00000000" w:rsidP="00E13B30">
      <w:pPr>
        <w:spacing w:before="60" w:after="60"/>
        <w:jc w:val="both"/>
        <w:rPr>
          <w:lang w:val="fr-FR"/>
        </w:rPr>
      </w:pPr>
      <w:r w:rsidRPr="00E13B30">
        <w:rPr>
          <w:lang w:val="fr-FR"/>
        </w:rPr>
        <w:t xml:space="preserve">Depuis le </w:t>
      </w:r>
      <w:proofErr w:type="spellStart"/>
      <w:r w:rsidRPr="00E13B30">
        <w:rPr>
          <w:lang w:val="fr-FR"/>
        </w:rPr>
        <w:t>shell</w:t>
      </w:r>
      <w:proofErr w:type="spellEnd"/>
      <w:r w:rsidRPr="00E13B30">
        <w:rPr>
          <w:lang w:val="fr-FR"/>
        </w:rPr>
        <w:t xml:space="preserve"> Proxmox (local ou SSH), une seule commande :</w:t>
      </w:r>
    </w:p>
    <w:p w14:paraId="668D528F" w14:textId="77777777" w:rsidR="00944041" w:rsidRPr="00E13B30" w:rsidRDefault="00944041" w:rsidP="00E13B30">
      <w:pPr>
        <w:spacing w:before="60" w:after="60"/>
        <w:jc w:val="both"/>
        <w:rPr>
          <w:lang w:val="fr-FR"/>
        </w:rPr>
      </w:pPr>
    </w:p>
    <w:p w14:paraId="56A52FAF"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gramStart"/>
      <w:r w:rsidRPr="00E13B30">
        <w:rPr>
          <w:rFonts w:ascii="Courier New" w:hAnsi="Courier New"/>
          <w:color w:val="333333"/>
          <w:sz w:val="18"/>
          <w:lang w:val="fr-FR"/>
        </w:rPr>
        <w:t>menu</w:t>
      </w:r>
      <w:proofErr w:type="gramEnd"/>
    </w:p>
    <w:p w14:paraId="1A233075" w14:textId="77777777" w:rsidR="00944041" w:rsidRPr="00E13B30" w:rsidRDefault="00944041" w:rsidP="00E13B30">
      <w:pPr>
        <w:spacing w:before="60" w:after="60"/>
        <w:jc w:val="both"/>
        <w:rPr>
          <w:lang w:val="fr-FR"/>
        </w:rPr>
      </w:pPr>
    </w:p>
    <w:p w14:paraId="5306B0D9" w14:textId="77777777" w:rsidR="00944041" w:rsidRPr="00E13B30" w:rsidRDefault="00000000" w:rsidP="00E13B30">
      <w:pPr>
        <w:spacing w:before="60" w:after="60"/>
        <w:jc w:val="both"/>
        <w:rPr>
          <w:lang w:val="fr-FR"/>
        </w:rPr>
      </w:pPr>
      <w:r w:rsidRPr="00E13B30">
        <w:rPr>
          <w:lang w:val="fr-FR"/>
        </w:rPr>
        <w:t>Le menu principal s'affiche avec toutes les sections. Voilà ce qu'il y a dedans :</w:t>
      </w:r>
    </w:p>
    <w:tbl>
      <w:tblPr>
        <w:tblStyle w:val="Grilledutableau"/>
        <w:tblW w:w="0" w:type="auto"/>
        <w:tblLook w:val="04A0" w:firstRow="1" w:lastRow="0" w:firstColumn="1" w:lastColumn="0" w:noHBand="0" w:noVBand="1"/>
      </w:tblPr>
      <w:tblGrid>
        <w:gridCol w:w="4703"/>
        <w:gridCol w:w="4703"/>
      </w:tblGrid>
      <w:tr w:rsidR="00944041" w:rsidRPr="00E13B30" w14:paraId="05EC0CB0" w14:textId="77777777">
        <w:tc>
          <w:tcPr>
            <w:tcW w:w="4703" w:type="dxa"/>
            <w:shd w:val="clear" w:color="auto" w:fill="1F4E79"/>
          </w:tcPr>
          <w:p w14:paraId="42BB6573" w14:textId="77777777" w:rsidR="00944041" w:rsidRDefault="00000000" w:rsidP="00E13B30">
            <w:pPr>
              <w:jc w:val="both"/>
            </w:pPr>
            <w:r>
              <w:rPr>
                <w:b/>
                <w:color w:val="FFFFFF"/>
                <w:sz w:val="20"/>
              </w:rPr>
              <w:t>Option</w:t>
            </w:r>
          </w:p>
        </w:tc>
        <w:tc>
          <w:tcPr>
            <w:tcW w:w="4703" w:type="dxa"/>
            <w:shd w:val="clear" w:color="auto" w:fill="1F4E79"/>
          </w:tcPr>
          <w:p w14:paraId="2A2FC6D8" w14:textId="77777777" w:rsidR="00944041" w:rsidRPr="00E13B30" w:rsidRDefault="00000000" w:rsidP="00E13B30">
            <w:pPr>
              <w:jc w:val="both"/>
              <w:rPr>
                <w:lang w:val="fr-FR"/>
              </w:rPr>
            </w:pPr>
            <w:r w:rsidRPr="00E13B30">
              <w:rPr>
                <w:b/>
                <w:color w:val="FFFFFF"/>
                <w:sz w:val="20"/>
                <w:lang w:val="fr-FR"/>
              </w:rPr>
              <w:t>Ce qu'il y a dedans</w:t>
            </w:r>
          </w:p>
        </w:tc>
      </w:tr>
      <w:tr w:rsidR="00944041" w:rsidRPr="00E13B30" w14:paraId="50E18DCC" w14:textId="77777777">
        <w:tc>
          <w:tcPr>
            <w:tcW w:w="4703" w:type="dxa"/>
          </w:tcPr>
          <w:p w14:paraId="4BAF629A" w14:textId="77777777" w:rsidR="00944041" w:rsidRDefault="00000000" w:rsidP="00E13B30">
            <w:pPr>
              <w:jc w:val="both"/>
            </w:pPr>
            <w:r>
              <w:rPr>
                <w:sz w:val="20"/>
              </w:rPr>
              <w:t>1 — Settings post-install Proxmox</w:t>
            </w:r>
          </w:p>
        </w:tc>
        <w:tc>
          <w:tcPr>
            <w:tcW w:w="4703" w:type="dxa"/>
          </w:tcPr>
          <w:p w14:paraId="22667D4C" w14:textId="77777777" w:rsidR="00944041" w:rsidRPr="00E13B30" w:rsidRDefault="00000000" w:rsidP="00E13B30">
            <w:pPr>
              <w:jc w:val="both"/>
              <w:rPr>
                <w:lang w:val="fr-FR"/>
              </w:rPr>
            </w:pPr>
            <w:r w:rsidRPr="00E13B30">
              <w:rPr>
                <w:sz w:val="20"/>
                <w:lang w:val="fr-FR"/>
              </w:rPr>
              <w:t xml:space="preserve">Config recommandée après une </w:t>
            </w:r>
            <w:proofErr w:type="spellStart"/>
            <w:r w:rsidRPr="00E13B30">
              <w:rPr>
                <w:sz w:val="20"/>
                <w:lang w:val="fr-FR"/>
              </w:rPr>
              <w:t>install</w:t>
            </w:r>
            <w:proofErr w:type="spellEnd"/>
            <w:r w:rsidRPr="00E13B30">
              <w:rPr>
                <w:sz w:val="20"/>
                <w:lang w:val="fr-FR"/>
              </w:rPr>
              <w:t xml:space="preserve"> fraîche — à faire en premier</w:t>
            </w:r>
          </w:p>
        </w:tc>
      </w:tr>
      <w:tr w:rsidR="00944041" w:rsidRPr="00E13B30" w14:paraId="0C554124" w14:textId="77777777">
        <w:tc>
          <w:tcPr>
            <w:tcW w:w="4703" w:type="dxa"/>
          </w:tcPr>
          <w:p w14:paraId="7809A5FF" w14:textId="77777777" w:rsidR="00944041" w:rsidRDefault="00000000" w:rsidP="00E13B30">
            <w:pPr>
              <w:jc w:val="both"/>
            </w:pPr>
            <w:r>
              <w:rPr>
                <w:sz w:val="20"/>
              </w:rPr>
              <w:t>2 — Hardware: GPUs and Coral-TPU</w:t>
            </w:r>
          </w:p>
        </w:tc>
        <w:tc>
          <w:tcPr>
            <w:tcW w:w="4703" w:type="dxa"/>
          </w:tcPr>
          <w:p w14:paraId="25320E24" w14:textId="77777777" w:rsidR="00944041" w:rsidRPr="00E13B30" w:rsidRDefault="00000000" w:rsidP="00E13B30">
            <w:pPr>
              <w:jc w:val="both"/>
              <w:rPr>
                <w:lang w:val="fr-FR"/>
              </w:rPr>
            </w:pPr>
            <w:r w:rsidRPr="00E13B30">
              <w:rPr>
                <w:sz w:val="20"/>
                <w:lang w:val="fr-FR"/>
              </w:rPr>
              <w:t>GPU passthrough, TPU, matériel spécialisé</w:t>
            </w:r>
          </w:p>
        </w:tc>
      </w:tr>
      <w:tr w:rsidR="00944041" w:rsidRPr="00E13B30" w14:paraId="592DC6A9" w14:textId="77777777">
        <w:tc>
          <w:tcPr>
            <w:tcW w:w="4703" w:type="dxa"/>
          </w:tcPr>
          <w:p w14:paraId="3DB0AF2F" w14:textId="77777777" w:rsidR="00944041" w:rsidRDefault="00000000" w:rsidP="00E13B30">
            <w:pPr>
              <w:jc w:val="both"/>
            </w:pPr>
            <w:r>
              <w:rPr>
                <w:sz w:val="20"/>
              </w:rPr>
              <w:t>3 — Create VM from template or script</w:t>
            </w:r>
          </w:p>
        </w:tc>
        <w:tc>
          <w:tcPr>
            <w:tcW w:w="4703" w:type="dxa"/>
          </w:tcPr>
          <w:p w14:paraId="3E3D8540" w14:textId="77777777" w:rsidR="00944041" w:rsidRPr="00E13B30" w:rsidRDefault="00000000" w:rsidP="00E13B30">
            <w:pPr>
              <w:jc w:val="both"/>
              <w:rPr>
                <w:lang w:val="fr-FR"/>
              </w:rPr>
            </w:pPr>
            <w:r w:rsidRPr="00E13B30">
              <w:rPr>
                <w:sz w:val="20"/>
                <w:lang w:val="fr-FR"/>
              </w:rPr>
              <w:t xml:space="preserve">Créer des VMs rapidement depuis des </w:t>
            </w:r>
            <w:proofErr w:type="spellStart"/>
            <w:r w:rsidRPr="00E13B30">
              <w:rPr>
                <w:sz w:val="20"/>
                <w:lang w:val="fr-FR"/>
              </w:rPr>
              <w:t>templates</w:t>
            </w:r>
            <w:proofErr w:type="spellEnd"/>
            <w:r w:rsidRPr="00E13B30">
              <w:rPr>
                <w:sz w:val="20"/>
                <w:lang w:val="fr-FR"/>
              </w:rPr>
              <w:t xml:space="preserve"> préconfigurés</w:t>
            </w:r>
          </w:p>
        </w:tc>
      </w:tr>
      <w:tr w:rsidR="00944041" w:rsidRPr="00E13B30" w14:paraId="29D81A6B" w14:textId="77777777">
        <w:tc>
          <w:tcPr>
            <w:tcW w:w="4703" w:type="dxa"/>
          </w:tcPr>
          <w:p w14:paraId="4C2B1623" w14:textId="77777777" w:rsidR="00944041" w:rsidRDefault="00000000" w:rsidP="00E13B30">
            <w:pPr>
              <w:jc w:val="both"/>
            </w:pPr>
            <w:r>
              <w:rPr>
                <w:sz w:val="20"/>
              </w:rPr>
              <w:t>4 — Disk and Storage Manager</w:t>
            </w:r>
          </w:p>
        </w:tc>
        <w:tc>
          <w:tcPr>
            <w:tcW w:w="4703" w:type="dxa"/>
          </w:tcPr>
          <w:p w14:paraId="2BFD2744" w14:textId="77777777" w:rsidR="00944041" w:rsidRPr="00E13B30" w:rsidRDefault="00000000" w:rsidP="00E13B30">
            <w:pPr>
              <w:jc w:val="both"/>
              <w:rPr>
                <w:lang w:val="fr-FR"/>
              </w:rPr>
            </w:pPr>
            <w:r w:rsidRPr="00E13B30">
              <w:rPr>
                <w:sz w:val="20"/>
                <w:lang w:val="fr-FR"/>
              </w:rPr>
              <w:t>Gérer les disques, pools ZFS, stockage</w:t>
            </w:r>
          </w:p>
        </w:tc>
      </w:tr>
      <w:tr w:rsidR="00944041" w14:paraId="0CE275EB" w14:textId="77777777">
        <w:tc>
          <w:tcPr>
            <w:tcW w:w="4703" w:type="dxa"/>
          </w:tcPr>
          <w:p w14:paraId="627A55FB" w14:textId="77777777" w:rsidR="00944041" w:rsidRDefault="00000000" w:rsidP="00E13B30">
            <w:pPr>
              <w:jc w:val="both"/>
            </w:pPr>
            <w:r>
              <w:rPr>
                <w:sz w:val="20"/>
              </w:rPr>
              <w:t>5 — Mount and Share Manager</w:t>
            </w:r>
          </w:p>
        </w:tc>
        <w:tc>
          <w:tcPr>
            <w:tcW w:w="4703" w:type="dxa"/>
          </w:tcPr>
          <w:p w14:paraId="0A417998" w14:textId="77777777" w:rsidR="00944041" w:rsidRDefault="00000000" w:rsidP="00E13B30">
            <w:pPr>
              <w:jc w:val="both"/>
            </w:pPr>
            <w:r>
              <w:rPr>
                <w:sz w:val="20"/>
              </w:rPr>
              <w:t>Montages et partages réseau</w:t>
            </w:r>
          </w:p>
        </w:tc>
      </w:tr>
      <w:tr w:rsidR="00944041" w:rsidRPr="00E13B30" w14:paraId="77507AE7" w14:textId="77777777">
        <w:tc>
          <w:tcPr>
            <w:tcW w:w="4703" w:type="dxa"/>
          </w:tcPr>
          <w:p w14:paraId="66D2669A" w14:textId="77777777" w:rsidR="00944041" w:rsidRDefault="00000000" w:rsidP="00E13B30">
            <w:pPr>
              <w:jc w:val="both"/>
            </w:pPr>
            <w:r>
              <w:rPr>
                <w:sz w:val="20"/>
              </w:rPr>
              <w:t>6 — Proxmox VE Helper Scripts</w:t>
            </w:r>
          </w:p>
        </w:tc>
        <w:tc>
          <w:tcPr>
            <w:tcW w:w="4703" w:type="dxa"/>
          </w:tcPr>
          <w:p w14:paraId="30B6FE8F" w14:textId="77777777" w:rsidR="00944041" w:rsidRPr="00E13B30" w:rsidRDefault="00000000" w:rsidP="00E13B30">
            <w:pPr>
              <w:jc w:val="both"/>
              <w:rPr>
                <w:lang w:val="fr-FR"/>
              </w:rPr>
            </w:pPr>
            <w:r w:rsidRPr="00E13B30">
              <w:rPr>
                <w:sz w:val="20"/>
                <w:lang w:val="fr-FR"/>
              </w:rPr>
              <w:t xml:space="preserve">Scripts communautaires </w:t>
            </w:r>
            <w:proofErr w:type="spellStart"/>
            <w:r w:rsidRPr="00E13B30">
              <w:rPr>
                <w:sz w:val="20"/>
                <w:lang w:val="fr-FR"/>
              </w:rPr>
              <w:t>tteck</w:t>
            </w:r>
            <w:proofErr w:type="spellEnd"/>
            <w:r w:rsidRPr="00E13B30">
              <w:rPr>
                <w:sz w:val="20"/>
                <w:lang w:val="fr-FR"/>
              </w:rPr>
              <w:t xml:space="preserve"> intégrés directement</w:t>
            </w:r>
          </w:p>
        </w:tc>
      </w:tr>
      <w:tr w:rsidR="00944041" w14:paraId="2FEA9D31" w14:textId="77777777">
        <w:tc>
          <w:tcPr>
            <w:tcW w:w="4703" w:type="dxa"/>
          </w:tcPr>
          <w:p w14:paraId="6587F0A5" w14:textId="77777777" w:rsidR="00944041" w:rsidRDefault="00000000" w:rsidP="00E13B30">
            <w:pPr>
              <w:jc w:val="both"/>
            </w:pPr>
            <w:r>
              <w:rPr>
                <w:sz w:val="20"/>
              </w:rPr>
              <w:t>7 — Network Management</w:t>
            </w:r>
          </w:p>
        </w:tc>
        <w:tc>
          <w:tcPr>
            <w:tcW w:w="4703" w:type="dxa"/>
          </w:tcPr>
          <w:p w14:paraId="2B27C62E" w14:textId="77777777" w:rsidR="00944041" w:rsidRDefault="00000000" w:rsidP="00E13B30">
            <w:pPr>
              <w:jc w:val="both"/>
            </w:pPr>
            <w:r>
              <w:rPr>
                <w:sz w:val="20"/>
              </w:rPr>
              <w:t>Config réseau, bridges, VLANs</w:t>
            </w:r>
          </w:p>
        </w:tc>
      </w:tr>
      <w:tr w:rsidR="00944041" w14:paraId="4CAB88C9" w14:textId="77777777">
        <w:tc>
          <w:tcPr>
            <w:tcW w:w="4703" w:type="dxa"/>
          </w:tcPr>
          <w:p w14:paraId="569D2968" w14:textId="77777777" w:rsidR="00944041" w:rsidRDefault="00000000" w:rsidP="00E13B30">
            <w:pPr>
              <w:jc w:val="both"/>
            </w:pPr>
            <w:r>
              <w:rPr>
                <w:sz w:val="20"/>
              </w:rPr>
              <w:t>8 — Utilities and Tools</w:t>
            </w:r>
          </w:p>
        </w:tc>
        <w:tc>
          <w:tcPr>
            <w:tcW w:w="4703" w:type="dxa"/>
          </w:tcPr>
          <w:p w14:paraId="664A54FE" w14:textId="77777777" w:rsidR="00944041" w:rsidRDefault="00000000" w:rsidP="00E13B30">
            <w:pPr>
              <w:jc w:val="both"/>
            </w:pPr>
            <w:r>
              <w:rPr>
                <w:sz w:val="20"/>
              </w:rPr>
              <w:t>Outils divers, diagnostics système</w:t>
            </w:r>
          </w:p>
        </w:tc>
      </w:tr>
    </w:tbl>
    <w:p w14:paraId="6BAB722A" w14:textId="77777777" w:rsidR="00944041" w:rsidRDefault="00000000" w:rsidP="00E13B30">
      <w:pPr>
        <w:pStyle w:val="Titre2"/>
        <w:jc w:val="both"/>
      </w:pPr>
      <w:r>
        <w:lastRenderedPageBreak/>
        <w:t>ProxMenux Monitor — le dashboard web</w:t>
      </w:r>
    </w:p>
    <w:p w14:paraId="2B47ABB9" w14:textId="77777777" w:rsidR="00944041" w:rsidRPr="00E13B30" w:rsidRDefault="00000000" w:rsidP="00E13B30">
      <w:pPr>
        <w:spacing w:before="60" w:after="60"/>
        <w:jc w:val="both"/>
        <w:rPr>
          <w:lang w:val="fr-FR"/>
        </w:rPr>
      </w:pPr>
      <w:r w:rsidRPr="00E13B30">
        <w:rPr>
          <w:lang w:val="fr-FR"/>
        </w:rPr>
        <w:t xml:space="preserve">L'install inclut automatiquement ProxMenux Monitor. C'est un </w:t>
      </w:r>
      <w:proofErr w:type="spellStart"/>
      <w:r w:rsidRPr="00E13B30">
        <w:rPr>
          <w:lang w:val="fr-FR"/>
        </w:rPr>
        <w:t>dashboard</w:t>
      </w:r>
      <w:proofErr w:type="spellEnd"/>
      <w:r w:rsidRPr="00E13B30">
        <w:rPr>
          <w:lang w:val="fr-FR"/>
        </w:rPr>
        <w:t xml:space="preserve"> web accessible depuis n'importe quel navigateur sur le réseau local :</w:t>
      </w:r>
    </w:p>
    <w:p w14:paraId="7793926C" w14:textId="77777777" w:rsidR="00944041" w:rsidRPr="00E13B30" w:rsidRDefault="00944041" w:rsidP="00E13B30">
      <w:pPr>
        <w:spacing w:before="60" w:after="60"/>
        <w:jc w:val="both"/>
        <w:rPr>
          <w:lang w:val="fr-FR"/>
        </w:rPr>
      </w:pPr>
    </w:p>
    <w:p w14:paraId="73653E9B" w14:textId="77777777" w:rsidR="00944041" w:rsidRPr="00E13B30" w:rsidRDefault="00000000" w:rsidP="00E13B30">
      <w:pPr>
        <w:pBdr>
          <w:left w:val="single" w:sz="12" w:space="8" w:color="2E75B6"/>
        </w:pBdr>
        <w:shd w:val="clear" w:color="auto" w:fill="F0F0F0"/>
        <w:spacing w:before="20" w:after="20"/>
        <w:ind w:left="400"/>
        <w:jc w:val="both"/>
        <w:rPr>
          <w:lang w:val="fr-FR"/>
        </w:rPr>
      </w:pPr>
      <w:r w:rsidRPr="00E13B30">
        <w:rPr>
          <w:rFonts w:ascii="Courier New" w:hAnsi="Courier New"/>
          <w:color w:val="333333"/>
          <w:sz w:val="18"/>
          <w:lang w:val="fr-FR"/>
        </w:rPr>
        <w:t>http://192.168.1.60:8008</w:t>
      </w:r>
    </w:p>
    <w:p w14:paraId="0E1FA670" w14:textId="77777777" w:rsidR="00944041" w:rsidRPr="00E13B30" w:rsidRDefault="00944041" w:rsidP="00E13B30">
      <w:pPr>
        <w:spacing w:before="60" w:after="60"/>
        <w:jc w:val="both"/>
        <w:rPr>
          <w:lang w:val="fr-FR"/>
        </w:rPr>
      </w:pPr>
    </w:p>
    <w:p w14:paraId="6F40E057" w14:textId="77777777" w:rsidR="00944041" w:rsidRPr="00E13B30" w:rsidRDefault="00000000" w:rsidP="00E13B30">
      <w:pPr>
        <w:spacing w:before="60" w:after="60"/>
        <w:jc w:val="both"/>
        <w:rPr>
          <w:lang w:val="fr-FR"/>
        </w:rPr>
      </w:pPr>
      <w:r w:rsidRPr="00E13B30">
        <w:rPr>
          <w:lang w:val="fr-FR"/>
        </w:rPr>
        <w:t>Ce qu'on voit en temps réel :</w:t>
      </w:r>
    </w:p>
    <w:p w14:paraId="26EB58A7" w14:textId="77777777" w:rsidR="00944041" w:rsidRDefault="00000000" w:rsidP="00E13B30">
      <w:pPr>
        <w:pStyle w:val="Paragraphedeliste"/>
        <w:numPr>
          <w:ilvl w:val="0"/>
          <w:numId w:val="1"/>
        </w:numPr>
        <w:spacing w:before="40" w:after="40"/>
        <w:jc w:val="both"/>
      </w:pPr>
      <w:r>
        <w:rPr>
          <w:sz w:val="20"/>
        </w:rPr>
        <w:t xml:space="preserve">CPU, RAM, </w:t>
      </w:r>
      <w:proofErr w:type="spellStart"/>
      <w:r>
        <w:rPr>
          <w:sz w:val="20"/>
        </w:rPr>
        <w:t>température</w:t>
      </w:r>
      <w:proofErr w:type="spellEnd"/>
      <w:r>
        <w:rPr>
          <w:sz w:val="20"/>
        </w:rPr>
        <w:t>, charge système</w:t>
      </w:r>
    </w:p>
    <w:p w14:paraId="2DB4B9A3"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État de tous les disques — capacité, santé SMART, température</w:t>
      </w:r>
    </w:p>
    <w:p w14:paraId="09427A2F"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Liste de toutes les VMs et LXC avec leur statut</w:t>
      </w:r>
    </w:p>
    <w:p w14:paraId="565619FD" w14:textId="77777777" w:rsidR="00944041" w:rsidRDefault="00000000" w:rsidP="00E13B30">
      <w:pPr>
        <w:pStyle w:val="Paragraphedeliste"/>
        <w:numPr>
          <w:ilvl w:val="0"/>
          <w:numId w:val="1"/>
        </w:numPr>
        <w:spacing w:before="40" w:after="40"/>
        <w:jc w:val="both"/>
      </w:pPr>
      <w:proofErr w:type="spellStart"/>
      <w:r>
        <w:rPr>
          <w:sz w:val="20"/>
        </w:rPr>
        <w:t>Trafic</w:t>
      </w:r>
      <w:proofErr w:type="spellEnd"/>
      <w:r>
        <w:rPr>
          <w:sz w:val="20"/>
        </w:rPr>
        <w:t xml:space="preserve"> réseau</w:t>
      </w:r>
    </w:p>
    <w:p w14:paraId="402FF29A" w14:textId="77777777" w:rsidR="00944041" w:rsidRDefault="00944041" w:rsidP="00E13B30">
      <w:pPr>
        <w:spacing w:before="60" w:after="60"/>
        <w:jc w:val="both"/>
      </w:pPr>
    </w:p>
    <w:p w14:paraId="0A7AC2CF" w14:textId="77777777" w:rsidR="00944041" w:rsidRPr="00E13B30" w:rsidRDefault="00000000" w:rsidP="00E13B30">
      <w:pPr>
        <w:spacing w:before="60" w:after="60"/>
        <w:jc w:val="both"/>
        <w:rPr>
          <w:lang w:val="fr-FR"/>
        </w:rPr>
      </w:pPr>
      <w:r w:rsidRPr="00E13B30">
        <w:rPr>
          <w:lang w:val="fr-FR"/>
        </w:rPr>
        <w:t>Le service Monitor démarre automatiquement avec le nœud. Pour vérifier qu'il tourne :</w:t>
      </w:r>
    </w:p>
    <w:p w14:paraId="22902FE8" w14:textId="77777777" w:rsidR="00944041" w:rsidRPr="00E13B30" w:rsidRDefault="00944041" w:rsidP="00E13B30">
      <w:pPr>
        <w:spacing w:before="60" w:after="60"/>
        <w:jc w:val="both"/>
        <w:rPr>
          <w:lang w:val="fr-FR"/>
        </w:rPr>
      </w:pPr>
    </w:p>
    <w:p w14:paraId="108A8D4F" w14:textId="77777777" w:rsidR="00944041" w:rsidRPr="00E13B30" w:rsidRDefault="00000000" w:rsidP="00E13B30">
      <w:pPr>
        <w:pBdr>
          <w:left w:val="single" w:sz="12" w:space="8" w:color="2E75B6"/>
        </w:pBdr>
        <w:shd w:val="clear" w:color="auto" w:fill="F0F0F0"/>
        <w:spacing w:before="20" w:after="20"/>
        <w:ind w:left="400"/>
        <w:jc w:val="both"/>
        <w:rPr>
          <w:lang w:val="fr-FR"/>
        </w:rPr>
      </w:pPr>
      <w:proofErr w:type="spellStart"/>
      <w:proofErr w:type="gramStart"/>
      <w:r w:rsidRPr="00E13B30">
        <w:rPr>
          <w:rFonts w:ascii="Courier New" w:hAnsi="Courier New"/>
          <w:color w:val="333333"/>
          <w:sz w:val="18"/>
          <w:lang w:val="fr-FR"/>
        </w:rPr>
        <w:t>systemctl</w:t>
      </w:r>
      <w:proofErr w:type="spellEnd"/>
      <w:proofErr w:type="gram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status</w:t>
      </w:r>
      <w:proofErr w:type="spellEnd"/>
      <w:r w:rsidRPr="00E13B30">
        <w:rPr>
          <w:rFonts w:ascii="Courier New" w:hAnsi="Courier New"/>
          <w:color w:val="333333"/>
          <w:sz w:val="18"/>
          <w:lang w:val="fr-FR"/>
        </w:rPr>
        <w:t xml:space="preserve"> </w:t>
      </w:r>
      <w:proofErr w:type="spellStart"/>
      <w:r w:rsidRPr="00E13B30">
        <w:rPr>
          <w:rFonts w:ascii="Courier New" w:hAnsi="Courier New"/>
          <w:color w:val="333333"/>
          <w:sz w:val="18"/>
          <w:lang w:val="fr-FR"/>
        </w:rPr>
        <w:t>proxmenux</w:t>
      </w:r>
      <w:proofErr w:type="spellEnd"/>
      <w:r w:rsidRPr="00E13B30">
        <w:rPr>
          <w:rFonts w:ascii="Courier New" w:hAnsi="Courier New"/>
          <w:color w:val="333333"/>
          <w:sz w:val="18"/>
          <w:lang w:val="fr-FR"/>
        </w:rPr>
        <w:t>-monitor</w:t>
      </w:r>
    </w:p>
    <w:p w14:paraId="2E5BC1C1" w14:textId="77777777" w:rsidR="00944041" w:rsidRPr="00E13B30" w:rsidRDefault="00944041" w:rsidP="00E13B30">
      <w:pPr>
        <w:spacing w:before="60" w:after="60"/>
        <w:jc w:val="both"/>
        <w:rPr>
          <w:lang w:val="fr-FR"/>
        </w:rPr>
      </w:pPr>
    </w:p>
    <w:p w14:paraId="1124C97B" w14:textId="77777777" w:rsidR="00944041" w:rsidRPr="00E13B30" w:rsidRDefault="00000000" w:rsidP="00E13B30">
      <w:pPr>
        <w:shd w:val="clear" w:color="auto" w:fill="DDEEFF"/>
        <w:spacing w:before="80" w:after="80"/>
        <w:ind w:left="200"/>
        <w:jc w:val="both"/>
        <w:rPr>
          <w:lang w:val="fr-FR"/>
        </w:rPr>
      </w:pPr>
      <w:r>
        <w:rPr>
          <w:sz w:val="20"/>
        </w:rPr>
        <w:t>💡</w:t>
      </w:r>
      <w:r w:rsidRPr="00E13B30">
        <w:rPr>
          <w:sz w:val="20"/>
          <w:lang w:val="fr-FR"/>
        </w:rPr>
        <w:t xml:space="preserve"> Le Monitor c'est pratique en PWA depuis le téléphone — depuis n'importe où sur le réseau, t'as un aperçu de toute l'infra sans ouvrir Proxmox.</w:t>
      </w:r>
    </w:p>
    <w:p w14:paraId="4B522848" w14:textId="77777777" w:rsidR="00944041" w:rsidRDefault="00000000" w:rsidP="00E13B30">
      <w:pPr>
        <w:pStyle w:val="Titre1"/>
        <w:jc w:val="both"/>
      </w:pPr>
      <w:r>
        <w:t xml:space="preserve">6. </w:t>
      </w:r>
      <w:proofErr w:type="spellStart"/>
      <w:r>
        <w:t>Commandes</w:t>
      </w:r>
      <w:proofErr w:type="spellEnd"/>
      <w:r>
        <w:t xml:space="preserve"> </w:t>
      </w:r>
      <w:proofErr w:type="spellStart"/>
      <w:r>
        <w:t>utiles</w:t>
      </w:r>
      <w:proofErr w:type="spellEnd"/>
      <w:r>
        <w:t xml:space="preserve"> à </w:t>
      </w:r>
      <w:proofErr w:type="spellStart"/>
      <w:r>
        <w:t>retenir</w:t>
      </w:r>
      <w:proofErr w:type="spellEnd"/>
    </w:p>
    <w:p w14:paraId="29E03FA1" w14:textId="77777777" w:rsidR="00944041" w:rsidRDefault="00000000" w:rsidP="00E13B30">
      <w:pPr>
        <w:pStyle w:val="Titre2"/>
        <w:jc w:val="both"/>
      </w:pPr>
      <w:r>
        <w:t>ProxMenux</w:t>
      </w:r>
    </w:p>
    <w:tbl>
      <w:tblPr>
        <w:tblStyle w:val="Grilledutableau"/>
        <w:tblW w:w="0" w:type="auto"/>
        <w:tblLook w:val="04A0" w:firstRow="1" w:lastRow="0" w:firstColumn="1" w:lastColumn="0" w:noHBand="0" w:noVBand="1"/>
      </w:tblPr>
      <w:tblGrid>
        <w:gridCol w:w="4703"/>
        <w:gridCol w:w="4703"/>
      </w:tblGrid>
      <w:tr w:rsidR="00944041" w14:paraId="613464B4" w14:textId="77777777">
        <w:tc>
          <w:tcPr>
            <w:tcW w:w="4703" w:type="dxa"/>
            <w:shd w:val="clear" w:color="auto" w:fill="1F4E79"/>
          </w:tcPr>
          <w:p w14:paraId="1AF5C56E" w14:textId="77777777" w:rsidR="00944041" w:rsidRDefault="00000000" w:rsidP="00E13B30">
            <w:pPr>
              <w:jc w:val="both"/>
            </w:pPr>
            <w:r>
              <w:rPr>
                <w:b/>
                <w:color w:val="FFFFFF"/>
                <w:sz w:val="20"/>
              </w:rPr>
              <w:t>Commande</w:t>
            </w:r>
          </w:p>
        </w:tc>
        <w:tc>
          <w:tcPr>
            <w:tcW w:w="4703" w:type="dxa"/>
            <w:shd w:val="clear" w:color="auto" w:fill="1F4E79"/>
          </w:tcPr>
          <w:p w14:paraId="61A3BA71" w14:textId="77777777" w:rsidR="00944041" w:rsidRDefault="00000000" w:rsidP="00E13B30">
            <w:pPr>
              <w:jc w:val="both"/>
            </w:pPr>
            <w:r>
              <w:rPr>
                <w:b/>
                <w:color w:val="FFFFFF"/>
                <w:sz w:val="20"/>
              </w:rPr>
              <w:t>Ce que ça fait</w:t>
            </w:r>
          </w:p>
        </w:tc>
      </w:tr>
      <w:tr w:rsidR="00944041" w14:paraId="6D2E2C9D" w14:textId="77777777">
        <w:tc>
          <w:tcPr>
            <w:tcW w:w="4703" w:type="dxa"/>
          </w:tcPr>
          <w:p w14:paraId="32083D8F" w14:textId="77777777" w:rsidR="00944041" w:rsidRDefault="00000000" w:rsidP="00E13B30">
            <w:pPr>
              <w:jc w:val="both"/>
            </w:pPr>
            <w:r>
              <w:rPr>
                <w:sz w:val="20"/>
              </w:rPr>
              <w:t>menu</w:t>
            </w:r>
          </w:p>
        </w:tc>
        <w:tc>
          <w:tcPr>
            <w:tcW w:w="4703" w:type="dxa"/>
          </w:tcPr>
          <w:p w14:paraId="012E6D92" w14:textId="77777777" w:rsidR="00944041" w:rsidRDefault="00000000" w:rsidP="00E13B30">
            <w:pPr>
              <w:jc w:val="both"/>
            </w:pPr>
            <w:r>
              <w:rPr>
                <w:sz w:val="20"/>
              </w:rPr>
              <w:t>Lancer ProxMenux</w:t>
            </w:r>
          </w:p>
        </w:tc>
      </w:tr>
      <w:tr w:rsidR="00944041" w14:paraId="199628D5" w14:textId="77777777">
        <w:tc>
          <w:tcPr>
            <w:tcW w:w="4703" w:type="dxa"/>
          </w:tcPr>
          <w:p w14:paraId="1F72742E" w14:textId="77777777" w:rsidR="00944041" w:rsidRDefault="00000000" w:rsidP="00E13B30">
            <w:pPr>
              <w:jc w:val="both"/>
            </w:pPr>
            <w:r>
              <w:rPr>
                <w:sz w:val="20"/>
              </w:rPr>
              <w:t>menu --version</w:t>
            </w:r>
          </w:p>
        </w:tc>
        <w:tc>
          <w:tcPr>
            <w:tcW w:w="4703" w:type="dxa"/>
          </w:tcPr>
          <w:p w14:paraId="04DFD25F" w14:textId="77777777" w:rsidR="00944041" w:rsidRDefault="00000000" w:rsidP="00E13B30">
            <w:pPr>
              <w:jc w:val="both"/>
            </w:pPr>
            <w:r>
              <w:rPr>
                <w:sz w:val="20"/>
              </w:rPr>
              <w:t>Afficher la version installée</w:t>
            </w:r>
          </w:p>
        </w:tc>
      </w:tr>
      <w:tr w:rsidR="00944041" w:rsidRPr="00E13B30" w14:paraId="67AD471B" w14:textId="77777777">
        <w:tc>
          <w:tcPr>
            <w:tcW w:w="4703" w:type="dxa"/>
          </w:tcPr>
          <w:p w14:paraId="30A92E33" w14:textId="77777777" w:rsidR="00944041" w:rsidRDefault="00000000" w:rsidP="00E13B30">
            <w:pPr>
              <w:jc w:val="both"/>
            </w:pPr>
            <w:r>
              <w:rPr>
                <w:sz w:val="20"/>
              </w:rPr>
              <w:t>menu → s → Update</w:t>
            </w:r>
          </w:p>
        </w:tc>
        <w:tc>
          <w:tcPr>
            <w:tcW w:w="4703" w:type="dxa"/>
          </w:tcPr>
          <w:p w14:paraId="655E248E" w14:textId="77777777" w:rsidR="00944041" w:rsidRPr="00E13B30" w:rsidRDefault="00000000" w:rsidP="00E13B30">
            <w:pPr>
              <w:jc w:val="both"/>
              <w:rPr>
                <w:lang w:val="fr-FR"/>
              </w:rPr>
            </w:pPr>
            <w:r w:rsidRPr="00E13B30">
              <w:rPr>
                <w:sz w:val="20"/>
                <w:lang w:val="fr-FR"/>
              </w:rPr>
              <w:t>Mettre à jour ProxMenux depuis le menu</w:t>
            </w:r>
          </w:p>
        </w:tc>
      </w:tr>
    </w:tbl>
    <w:p w14:paraId="7D8DC9BF" w14:textId="77777777" w:rsidR="00944041" w:rsidRDefault="00000000" w:rsidP="00E13B30">
      <w:pPr>
        <w:pStyle w:val="Titre2"/>
        <w:jc w:val="both"/>
      </w:pPr>
      <w:r>
        <w:t>ProxMenux Monitor</w:t>
      </w:r>
    </w:p>
    <w:tbl>
      <w:tblPr>
        <w:tblStyle w:val="Grilledutableau"/>
        <w:tblW w:w="0" w:type="auto"/>
        <w:tblLook w:val="04A0" w:firstRow="1" w:lastRow="0" w:firstColumn="1" w:lastColumn="0" w:noHBand="0" w:noVBand="1"/>
      </w:tblPr>
      <w:tblGrid>
        <w:gridCol w:w="4703"/>
        <w:gridCol w:w="4703"/>
      </w:tblGrid>
      <w:tr w:rsidR="00944041" w14:paraId="2DA532A4" w14:textId="77777777">
        <w:tc>
          <w:tcPr>
            <w:tcW w:w="4703" w:type="dxa"/>
            <w:shd w:val="clear" w:color="auto" w:fill="1F4E79"/>
          </w:tcPr>
          <w:p w14:paraId="438196A7" w14:textId="77777777" w:rsidR="00944041" w:rsidRDefault="00000000" w:rsidP="00E13B30">
            <w:pPr>
              <w:jc w:val="both"/>
            </w:pPr>
            <w:r>
              <w:rPr>
                <w:b/>
                <w:color w:val="FFFFFF"/>
                <w:sz w:val="20"/>
              </w:rPr>
              <w:t>Commande</w:t>
            </w:r>
          </w:p>
        </w:tc>
        <w:tc>
          <w:tcPr>
            <w:tcW w:w="4703" w:type="dxa"/>
            <w:shd w:val="clear" w:color="auto" w:fill="1F4E79"/>
          </w:tcPr>
          <w:p w14:paraId="5D7D5EA8" w14:textId="77777777" w:rsidR="00944041" w:rsidRDefault="00000000" w:rsidP="00E13B30">
            <w:pPr>
              <w:jc w:val="both"/>
            </w:pPr>
            <w:r>
              <w:rPr>
                <w:b/>
                <w:color w:val="FFFFFF"/>
                <w:sz w:val="20"/>
              </w:rPr>
              <w:t>Ce que ça fait</w:t>
            </w:r>
          </w:p>
        </w:tc>
      </w:tr>
      <w:tr w:rsidR="00944041" w:rsidRPr="00E13B30" w14:paraId="33367392" w14:textId="77777777">
        <w:tc>
          <w:tcPr>
            <w:tcW w:w="4703" w:type="dxa"/>
          </w:tcPr>
          <w:p w14:paraId="35948EBA" w14:textId="77777777" w:rsidR="00944041" w:rsidRDefault="00000000" w:rsidP="00E13B30">
            <w:pPr>
              <w:jc w:val="both"/>
            </w:pPr>
            <w:r>
              <w:rPr>
                <w:sz w:val="20"/>
              </w:rPr>
              <w:t>systemctl status proxmenux-monitor</w:t>
            </w:r>
          </w:p>
        </w:tc>
        <w:tc>
          <w:tcPr>
            <w:tcW w:w="4703" w:type="dxa"/>
          </w:tcPr>
          <w:p w14:paraId="1F34448C" w14:textId="77777777" w:rsidR="00944041" w:rsidRPr="00E13B30" w:rsidRDefault="00000000" w:rsidP="00E13B30">
            <w:pPr>
              <w:jc w:val="both"/>
              <w:rPr>
                <w:lang w:val="fr-FR"/>
              </w:rPr>
            </w:pPr>
            <w:r w:rsidRPr="00E13B30">
              <w:rPr>
                <w:sz w:val="20"/>
                <w:lang w:val="fr-FR"/>
              </w:rPr>
              <w:t>Voir si le service tourne</w:t>
            </w:r>
          </w:p>
        </w:tc>
      </w:tr>
      <w:tr w:rsidR="00944041" w14:paraId="5E8265EA" w14:textId="77777777">
        <w:tc>
          <w:tcPr>
            <w:tcW w:w="4703" w:type="dxa"/>
          </w:tcPr>
          <w:p w14:paraId="4AFC712B" w14:textId="77777777" w:rsidR="00944041" w:rsidRDefault="00000000" w:rsidP="00E13B30">
            <w:pPr>
              <w:jc w:val="both"/>
            </w:pPr>
            <w:proofErr w:type="spellStart"/>
            <w:r>
              <w:rPr>
                <w:sz w:val="20"/>
              </w:rPr>
              <w:t>systemctl</w:t>
            </w:r>
            <w:proofErr w:type="spellEnd"/>
            <w:r>
              <w:rPr>
                <w:sz w:val="20"/>
              </w:rPr>
              <w:t xml:space="preserve"> restart </w:t>
            </w:r>
            <w:proofErr w:type="spellStart"/>
            <w:r>
              <w:rPr>
                <w:sz w:val="20"/>
              </w:rPr>
              <w:t>proxmenux</w:t>
            </w:r>
            <w:proofErr w:type="spellEnd"/>
            <w:r>
              <w:rPr>
                <w:sz w:val="20"/>
              </w:rPr>
              <w:t>-monitor</w:t>
            </w:r>
          </w:p>
        </w:tc>
        <w:tc>
          <w:tcPr>
            <w:tcW w:w="4703" w:type="dxa"/>
          </w:tcPr>
          <w:p w14:paraId="518E6340" w14:textId="77777777" w:rsidR="00944041" w:rsidRDefault="00000000" w:rsidP="00E13B30">
            <w:pPr>
              <w:jc w:val="both"/>
            </w:pPr>
            <w:r>
              <w:rPr>
                <w:sz w:val="20"/>
              </w:rPr>
              <w:t>Redémarrer le dashboard web</w:t>
            </w:r>
          </w:p>
        </w:tc>
      </w:tr>
      <w:tr w:rsidR="00944041" w14:paraId="0F5B262C" w14:textId="77777777">
        <w:tc>
          <w:tcPr>
            <w:tcW w:w="4703" w:type="dxa"/>
          </w:tcPr>
          <w:p w14:paraId="4B8CAFC7" w14:textId="77777777" w:rsidR="00944041" w:rsidRPr="00E13B30" w:rsidRDefault="00000000" w:rsidP="00E13B30">
            <w:pPr>
              <w:jc w:val="both"/>
              <w:rPr>
                <w:lang w:val="fr-FR"/>
              </w:rPr>
            </w:pPr>
            <w:proofErr w:type="spellStart"/>
            <w:proofErr w:type="gramStart"/>
            <w:r w:rsidRPr="00E13B30">
              <w:rPr>
                <w:sz w:val="20"/>
                <w:lang w:val="fr-FR"/>
              </w:rPr>
              <w:t>journalctl</w:t>
            </w:r>
            <w:proofErr w:type="spellEnd"/>
            <w:proofErr w:type="gramEnd"/>
            <w:r w:rsidRPr="00E13B30">
              <w:rPr>
                <w:sz w:val="20"/>
                <w:lang w:val="fr-FR"/>
              </w:rPr>
              <w:t xml:space="preserve"> -u </w:t>
            </w:r>
            <w:proofErr w:type="spellStart"/>
            <w:r w:rsidRPr="00E13B30">
              <w:rPr>
                <w:sz w:val="20"/>
                <w:lang w:val="fr-FR"/>
              </w:rPr>
              <w:t>proxmenux</w:t>
            </w:r>
            <w:proofErr w:type="spellEnd"/>
            <w:r w:rsidRPr="00E13B30">
              <w:rPr>
                <w:sz w:val="20"/>
                <w:lang w:val="fr-FR"/>
              </w:rPr>
              <w:t>-monitor -n 50</w:t>
            </w:r>
          </w:p>
        </w:tc>
        <w:tc>
          <w:tcPr>
            <w:tcW w:w="4703" w:type="dxa"/>
          </w:tcPr>
          <w:p w14:paraId="6F40431A" w14:textId="77777777" w:rsidR="00944041" w:rsidRDefault="00000000" w:rsidP="00E13B30">
            <w:pPr>
              <w:jc w:val="both"/>
            </w:pPr>
            <w:r>
              <w:rPr>
                <w:sz w:val="20"/>
              </w:rPr>
              <w:t xml:space="preserve">Voir les </w:t>
            </w:r>
            <w:proofErr w:type="spellStart"/>
            <w:r>
              <w:rPr>
                <w:sz w:val="20"/>
              </w:rPr>
              <w:t>derniers</w:t>
            </w:r>
            <w:proofErr w:type="spellEnd"/>
            <w:r>
              <w:rPr>
                <w:sz w:val="20"/>
              </w:rPr>
              <w:t xml:space="preserve"> logs</w:t>
            </w:r>
          </w:p>
        </w:tc>
      </w:tr>
    </w:tbl>
    <w:p w14:paraId="36D424DA" w14:textId="77777777" w:rsidR="00944041" w:rsidRPr="00E13B30" w:rsidRDefault="00000000" w:rsidP="00E13B30">
      <w:pPr>
        <w:pStyle w:val="Titre1"/>
        <w:jc w:val="both"/>
        <w:rPr>
          <w:lang w:val="fr-FR"/>
        </w:rPr>
      </w:pPr>
      <w:r w:rsidRPr="00E13B30">
        <w:rPr>
          <w:lang w:val="fr-FR"/>
        </w:rPr>
        <w:t xml:space="preserve">7. Ce que ça donne </w:t>
      </w:r>
      <w:proofErr w:type="gramStart"/>
      <w:r w:rsidRPr="00E13B30">
        <w:rPr>
          <w:lang w:val="fr-FR"/>
        </w:rPr>
        <w:t>au final</w:t>
      </w:r>
      <w:proofErr w:type="gramEnd"/>
    </w:p>
    <w:tbl>
      <w:tblPr>
        <w:tblStyle w:val="Grilledutableau"/>
        <w:tblW w:w="0" w:type="auto"/>
        <w:tblLook w:val="04A0" w:firstRow="1" w:lastRow="0" w:firstColumn="1" w:lastColumn="0" w:noHBand="0" w:noVBand="1"/>
      </w:tblPr>
      <w:tblGrid>
        <w:gridCol w:w="4703"/>
        <w:gridCol w:w="4703"/>
      </w:tblGrid>
      <w:tr w:rsidR="00944041" w14:paraId="15C789BA" w14:textId="77777777">
        <w:tc>
          <w:tcPr>
            <w:tcW w:w="4703" w:type="dxa"/>
            <w:shd w:val="clear" w:color="auto" w:fill="1F4E79"/>
          </w:tcPr>
          <w:p w14:paraId="039681E3" w14:textId="77777777" w:rsidR="00944041" w:rsidRDefault="00000000" w:rsidP="00E13B30">
            <w:pPr>
              <w:jc w:val="both"/>
            </w:pPr>
            <w:proofErr w:type="spellStart"/>
            <w:r>
              <w:rPr>
                <w:b/>
                <w:color w:val="FFFFFF"/>
                <w:sz w:val="20"/>
              </w:rPr>
              <w:t>Outil</w:t>
            </w:r>
            <w:proofErr w:type="spellEnd"/>
          </w:p>
        </w:tc>
        <w:tc>
          <w:tcPr>
            <w:tcW w:w="4703" w:type="dxa"/>
            <w:shd w:val="clear" w:color="auto" w:fill="1F4E79"/>
          </w:tcPr>
          <w:p w14:paraId="400187E7" w14:textId="77777777" w:rsidR="00944041" w:rsidRDefault="00000000" w:rsidP="00E13B30">
            <w:pPr>
              <w:jc w:val="both"/>
            </w:pPr>
            <w:r>
              <w:rPr>
                <w:b/>
                <w:color w:val="FFFFFF"/>
                <w:sz w:val="20"/>
              </w:rPr>
              <w:t>Accès</w:t>
            </w:r>
          </w:p>
        </w:tc>
      </w:tr>
      <w:tr w:rsidR="00944041" w14:paraId="31D97C3F" w14:textId="77777777">
        <w:tc>
          <w:tcPr>
            <w:tcW w:w="4703" w:type="dxa"/>
          </w:tcPr>
          <w:p w14:paraId="22FB7220" w14:textId="77777777" w:rsidR="00944041" w:rsidRDefault="00000000" w:rsidP="00E13B30">
            <w:pPr>
              <w:jc w:val="both"/>
            </w:pPr>
            <w:r>
              <w:rPr>
                <w:sz w:val="20"/>
              </w:rPr>
              <w:t>Menu interactif terminal</w:t>
            </w:r>
          </w:p>
        </w:tc>
        <w:tc>
          <w:tcPr>
            <w:tcW w:w="4703" w:type="dxa"/>
          </w:tcPr>
          <w:p w14:paraId="2355E907" w14:textId="77777777" w:rsidR="00944041" w:rsidRDefault="00000000" w:rsidP="00E13B30">
            <w:pPr>
              <w:jc w:val="both"/>
            </w:pPr>
            <w:r>
              <w:rPr>
                <w:sz w:val="20"/>
              </w:rPr>
              <w:t>shell Proxmox → commande : menu</w:t>
            </w:r>
          </w:p>
        </w:tc>
      </w:tr>
      <w:tr w:rsidR="00944041" w14:paraId="23E03BA2" w14:textId="77777777">
        <w:tc>
          <w:tcPr>
            <w:tcW w:w="4703" w:type="dxa"/>
          </w:tcPr>
          <w:p w14:paraId="7F805A65" w14:textId="77777777" w:rsidR="00944041" w:rsidRDefault="00000000" w:rsidP="00E13B30">
            <w:pPr>
              <w:jc w:val="both"/>
            </w:pPr>
            <w:r>
              <w:rPr>
                <w:sz w:val="20"/>
              </w:rPr>
              <w:t>Dashboard web ProxMenux Monitor</w:t>
            </w:r>
          </w:p>
        </w:tc>
        <w:tc>
          <w:tcPr>
            <w:tcW w:w="4703" w:type="dxa"/>
          </w:tcPr>
          <w:p w14:paraId="7A18C8E7" w14:textId="77777777" w:rsidR="00944041" w:rsidRDefault="00000000" w:rsidP="00E13B30">
            <w:pPr>
              <w:jc w:val="both"/>
            </w:pPr>
            <w:r>
              <w:rPr>
                <w:sz w:val="20"/>
              </w:rPr>
              <w:t>http://192.168.1.60:8008</w:t>
            </w:r>
          </w:p>
        </w:tc>
      </w:tr>
    </w:tbl>
    <w:p w14:paraId="6C5C771D" w14:textId="77777777" w:rsidR="00944041" w:rsidRDefault="00944041" w:rsidP="00E13B30">
      <w:pPr>
        <w:spacing w:before="60" w:after="60"/>
        <w:jc w:val="both"/>
      </w:pPr>
    </w:p>
    <w:p w14:paraId="32527565" w14:textId="77777777" w:rsidR="00944041" w:rsidRPr="00E13B30" w:rsidRDefault="00000000" w:rsidP="00E13B30">
      <w:pPr>
        <w:spacing w:before="60" w:after="60"/>
        <w:jc w:val="both"/>
        <w:rPr>
          <w:lang w:val="fr-FR"/>
        </w:rPr>
      </w:pPr>
      <w:r w:rsidRPr="00E13B30">
        <w:rPr>
          <w:lang w:val="fr-FR"/>
        </w:rPr>
        <w:lastRenderedPageBreak/>
        <w:t>Le workflow c'est simple — pour les tâches rapides (voir l'état d'une VM, créer un LXC), on tape menu et on navigue. Pour monitorer l'infra à distance depuis le téléphone ou un autre PC, on ouvre le navigateur sur le port 8008.</w:t>
      </w:r>
    </w:p>
    <w:p w14:paraId="206E5FDC" w14:textId="77777777" w:rsidR="00944041" w:rsidRPr="00E13B30" w:rsidRDefault="00000000" w:rsidP="00E13B30">
      <w:pPr>
        <w:pStyle w:val="Titre1"/>
        <w:jc w:val="both"/>
        <w:rPr>
          <w:lang w:val="fr-FR"/>
        </w:rPr>
      </w:pPr>
      <w:r w:rsidRPr="00E13B30">
        <w:rPr>
          <w:lang w:val="fr-FR"/>
        </w:rPr>
        <w:t>8. Récapitulatif des problèmes rencontrés en route</w:t>
      </w:r>
    </w:p>
    <w:tbl>
      <w:tblPr>
        <w:tblStyle w:val="Grilledutableau"/>
        <w:tblW w:w="0" w:type="auto"/>
        <w:tblLook w:val="04A0" w:firstRow="1" w:lastRow="0" w:firstColumn="1" w:lastColumn="0" w:noHBand="0" w:noVBand="1"/>
      </w:tblPr>
      <w:tblGrid>
        <w:gridCol w:w="3135"/>
        <w:gridCol w:w="3135"/>
        <w:gridCol w:w="3135"/>
      </w:tblGrid>
      <w:tr w:rsidR="00944041" w14:paraId="033D5C9C" w14:textId="77777777">
        <w:tc>
          <w:tcPr>
            <w:tcW w:w="3135" w:type="dxa"/>
            <w:shd w:val="clear" w:color="auto" w:fill="1F4E79"/>
          </w:tcPr>
          <w:p w14:paraId="45604F4B" w14:textId="77777777" w:rsidR="00944041" w:rsidRDefault="00000000" w:rsidP="00E13B30">
            <w:pPr>
              <w:jc w:val="both"/>
            </w:pPr>
            <w:proofErr w:type="spellStart"/>
            <w:r>
              <w:rPr>
                <w:b/>
                <w:color w:val="FFFFFF"/>
                <w:sz w:val="20"/>
              </w:rPr>
              <w:t>Problème</w:t>
            </w:r>
            <w:proofErr w:type="spellEnd"/>
          </w:p>
        </w:tc>
        <w:tc>
          <w:tcPr>
            <w:tcW w:w="3135" w:type="dxa"/>
            <w:shd w:val="clear" w:color="auto" w:fill="1F4E79"/>
          </w:tcPr>
          <w:p w14:paraId="1ACEB7F4" w14:textId="77777777" w:rsidR="00944041" w:rsidRDefault="00000000" w:rsidP="00E13B30">
            <w:pPr>
              <w:jc w:val="both"/>
            </w:pPr>
            <w:r>
              <w:rPr>
                <w:b/>
                <w:color w:val="FFFFFF"/>
                <w:sz w:val="20"/>
              </w:rPr>
              <w:t>Cause</w:t>
            </w:r>
          </w:p>
        </w:tc>
        <w:tc>
          <w:tcPr>
            <w:tcW w:w="3135" w:type="dxa"/>
            <w:shd w:val="clear" w:color="auto" w:fill="1F4E79"/>
          </w:tcPr>
          <w:p w14:paraId="0773DEF7" w14:textId="77777777" w:rsidR="00944041" w:rsidRDefault="00000000" w:rsidP="00E13B30">
            <w:pPr>
              <w:jc w:val="both"/>
            </w:pPr>
            <w:r>
              <w:rPr>
                <w:b/>
                <w:color w:val="FFFFFF"/>
                <w:sz w:val="20"/>
              </w:rPr>
              <w:t>Solution</w:t>
            </w:r>
          </w:p>
        </w:tc>
      </w:tr>
      <w:tr w:rsidR="00944041" w:rsidRPr="00E13B30" w14:paraId="7D79774F" w14:textId="77777777">
        <w:tc>
          <w:tcPr>
            <w:tcW w:w="3135" w:type="dxa"/>
          </w:tcPr>
          <w:p w14:paraId="64168CF5" w14:textId="77777777" w:rsidR="00944041" w:rsidRDefault="00000000" w:rsidP="00E13B30">
            <w:pPr>
              <w:jc w:val="both"/>
            </w:pPr>
            <w:r>
              <w:rPr>
                <w:sz w:val="20"/>
              </w:rPr>
              <w:t>401 Unauthorized sur apt update</w:t>
            </w:r>
          </w:p>
        </w:tc>
        <w:tc>
          <w:tcPr>
            <w:tcW w:w="3135" w:type="dxa"/>
          </w:tcPr>
          <w:p w14:paraId="502A8D5D" w14:textId="77777777" w:rsidR="00944041" w:rsidRPr="00E13B30" w:rsidRDefault="00000000" w:rsidP="00E13B30">
            <w:pPr>
              <w:jc w:val="both"/>
              <w:rPr>
                <w:lang w:val="fr-FR"/>
              </w:rPr>
            </w:pPr>
            <w:r w:rsidRPr="00E13B30">
              <w:rPr>
                <w:sz w:val="20"/>
                <w:lang w:val="fr-FR"/>
              </w:rPr>
              <w:t xml:space="preserve">Repos </w:t>
            </w:r>
            <w:proofErr w:type="spellStart"/>
            <w:r w:rsidRPr="00E13B30">
              <w:rPr>
                <w:sz w:val="20"/>
                <w:lang w:val="fr-FR"/>
              </w:rPr>
              <w:t>enterprise</w:t>
            </w:r>
            <w:proofErr w:type="spellEnd"/>
            <w:r w:rsidRPr="00E13B30">
              <w:rPr>
                <w:sz w:val="20"/>
                <w:lang w:val="fr-FR"/>
              </w:rPr>
              <w:t xml:space="preserve"> actifs en double — </w:t>
            </w:r>
            <w:proofErr w:type="gramStart"/>
            <w:r w:rsidRPr="00E13B30">
              <w:rPr>
                <w:sz w:val="20"/>
                <w:lang w:val="fr-FR"/>
              </w:rPr>
              <w:t>format .</w:t>
            </w:r>
            <w:proofErr w:type="spellStart"/>
            <w:r w:rsidRPr="00E13B30">
              <w:rPr>
                <w:sz w:val="20"/>
                <w:lang w:val="fr-FR"/>
              </w:rPr>
              <w:t>list</w:t>
            </w:r>
            <w:proofErr w:type="spellEnd"/>
            <w:proofErr w:type="gramEnd"/>
            <w:r w:rsidRPr="00E13B30">
              <w:rPr>
                <w:sz w:val="20"/>
                <w:lang w:val="fr-FR"/>
              </w:rPr>
              <w:t xml:space="preserve"> </w:t>
            </w:r>
            <w:proofErr w:type="gramStart"/>
            <w:r w:rsidRPr="00E13B30">
              <w:rPr>
                <w:sz w:val="20"/>
                <w:lang w:val="fr-FR"/>
              </w:rPr>
              <w:t>ET .sources</w:t>
            </w:r>
            <w:proofErr w:type="gramEnd"/>
          </w:p>
        </w:tc>
        <w:tc>
          <w:tcPr>
            <w:tcW w:w="3135" w:type="dxa"/>
          </w:tcPr>
          <w:p w14:paraId="0B7E0B05" w14:textId="77777777" w:rsidR="00944041" w:rsidRPr="00E13B30" w:rsidRDefault="00000000" w:rsidP="00E13B30">
            <w:pPr>
              <w:jc w:val="both"/>
              <w:rPr>
                <w:lang w:val="fr-FR"/>
              </w:rPr>
            </w:pPr>
            <w:r w:rsidRPr="00E13B30">
              <w:rPr>
                <w:sz w:val="20"/>
                <w:lang w:val="fr-FR"/>
              </w:rPr>
              <w:t xml:space="preserve">Commenter </w:t>
            </w:r>
            <w:proofErr w:type="gramStart"/>
            <w:r w:rsidRPr="00E13B30">
              <w:rPr>
                <w:sz w:val="20"/>
                <w:lang w:val="fr-FR"/>
              </w:rPr>
              <w:t>les .</w:t>
            </w:r>
            <w:proofErr w:type="spellStart"/>
            <w:r w:rsidRPr="00E13B30">
              <w:rPr>
                <w:sz w:val="20"/>
                <w:lang w:val="fr-FR"/>
              </w:rPr>
              <w:t>list</w:t>
            </w:r>
            <w:proofErr w:type="spellEnd"/>
            <w:proofErr w:type="gramEnd"/>
            <w:r w:rsidRPr="00E13B30">
              <w:rPr>
                <w:sz w:val="20"/>
                <w:lang w:val="fr-FR"/>
              </w:rPr>
              <w:t xml:space="preserve"> + "</w:t>
            </w:r>
            <w:proofErr w:type="spellStart"/>
            <w:proofErr w:type="gramStart"/>
            <w:r w:rsidRPr="00E13B30">
              <w:rPr>
                <w:sz w:val="20"/>
                <w:lang w:val="fr-FR"/>
              </w:rPr>
              <w:t>Enabled</w:t>
            </w:r>
            <w:proofErr w:type="spellEnd"/>
            <w:r w:rsidRPr="00E13B30">
              <w:rPr>
                <w:sz w:val="20"/>
                <w:lang w:val="fr-FR"/>
              </w:rPr>
              <w:t>:</w:t>
            </w:r>
            <w:proofErr w:type="gramEnd"/>
            <w:r w:rsidRPr="00E13B30">
              <w:rPr>
                <w:sz w:val="20"/>
                <w:lang w:val="fr-FR"/>
              </w:rPr>
              <w:t xml:space="preserve"> no" dans </w:t>
            </w:r>
            <w:proofErr w:type="gramStart"/>
            <w:r w:rsidRPr="00E13B30">
              <w:rPr>
                <w:sz w:val="20"/>
                <w:lang w:val="fr-FR"/>
              </w:rPr>
              <w:t>les .sources</w:t>
            </w:r>
            <w:proofErr w:type="gramEnd"/>
            <w:r w:rsidRPr="00E13B30">
              <w:rPr>
                <w:sz w:val="20"/>
                <w:lang w:val="fr-FR"/>
              </w:rPr>
              <w:t xml:space="preserve"> + activer </w:t>
            </w:r>
            <w:proofErr w:type="spellStart"/>
            <w:r w:rsidRPr="00E13B30">
              <w:rPr>
                <w:sz w:val="20"/>
                <w:lang w:val="fr-FR"/>
              </w:rPr>
              <w:t>pve</w:t>
            </w:r>
            <w:proofErr w:type="spellEnd"/>
            <w:r w:rsidRPr="00E13B30">
              <w:rPr>
                <w:sz w:val="20"/>
                <w:lang w:val="fr-FR"/>
              </w:rPr>
              <w:t>-no-</w:t>
            </w:r>
            <w:proofErr w:type="spellStart"/>
            <w:r w:rsidRPr="00E13B30">
              <w:rPr>
                <w:sz w:val="20"/>
                <w:lang w:val="fr-FR"/>
              </w:rPr>
              <w:t>subscription</w:t>
            </w:r>
            <w:proofErr w:type="spellEnd"/>
          </w:p>
        </w:tc>
      </w:tr>
      <w:tr w:rsidR="00944041" w14:paraId="0EB5928C" w14:textId="77777777">
        <w:tc>
          <w:tcPr>
            <w:tcW w:w="3135" w:type="dxa"/>
          </w:tcPr>
          <w:p w14:paraId="37E31041" w14:textId="77777777" w:rsidR="00944041" w:rsidRDefault="00000000" w:rsidP="00E13B30">
            <w:pPr>
              <w:jc w:val="both"/>
            </w:pPr>
            <w:proofErr w:type="spellStart"/>
            <w:r>
              <w:rPr>
                <w:sz w:val="20"/>
              </w:rPr>
              <w:t>dpkg</w:t>
            </w:r>
            <w:proofErr w:type="spellEnd"/>
            <w:r>
              <w:rPr>
                <w:sz w:val="20"/>
              </w:rPr>
              <w:t xml:space="preserve"> </w:t>
            </w:r>
            <w:proofErr w:type="spellStart"/>
            <w:r>
              <w:rPr>
                <w:sz w:val="20"/>
              </w:rPr>
              <w:t>interrompu</w:t>
            </w:r>
            <w:proofErr w:type="spellEnd"/>
          </w:p>
        </w:tc>
        <w:tc>
          <w:tcPr>
            <w:tcW w:w="3135" w:type="dxa"/>
          </w:tcPr>
          <w:p w14:paraId="1CF35F83" w14:textId="77777777" w:rsidR="00944041" w:rsidRPr="00E13B30" w:rsidRDefault="00000000" w:rsidP="00E13B30">
            <w:pPr>
              <w:jc w:val="both"/>
              <w:rPr>
                <w:lang w:val="fr-FR"/>
              </w:rPr>
            </w:pPr>
            <w:r w:rsidRPr="00E13B30">
              <w:rPr>
                <w:sz w:val="20"/>
                <w:lang w:val="fr-FR"/>
              </w:rPr>
              <w:t>Install précédente coupée à cause des erreurs 401</w:t>
            </w:r>
          </w:p>
        </w:tc>
        <w:tc>
          <w:tcPr>
            <w:tcW w:w="3135" w:type="dxa"/>
          </w:tcPr>
          <w:p w14:paraId="3FA3EC85" w14:textId="77777777" w:rsidR="00944041" w:rsidRDefault="00000000" w:rsidP="00E13B30">
            <w:pPr>
              <w:jc w:val="both"/>
            </w:pPr>
            <w:proofErr w:type="spellStart"/>
            <w:r>
              <w:rPr>
                <w:sz w:val="20"/>
              </w:rPr>
              <w:t>dpkg</w:t>
            </w:r>
            <w:proofErr w:type="spellEnd"/>
            <w:r>
              <w:rPr>
                <w:sz w:val="20"/>
              </w:rPr>
              <w:t xml:space="preserve"> --configure -a</w:t>
            </w:r>
          </w:p>
        </w:tc>
      </w:tr>
      <w:tr w:rsidR="00944041" w:rsidRPr="00E13B30" w14:paraId="7C52D233" w14:textId="77777777">
        <w:tc>
          <w:tcPr>
            <w:tcW w:w="3135" w:type="dxa"/>
          </w:tcPr>
          <w:p w14:paraId="66C3AB5F" w14:textId="77777777" w:rsidR="00944041" w:rsidRDefault="00000000" w:rsidP="00E13B30">
            <w:pPr>
              <w:jc w:val="both"/>
            </w:pPr>
            <w:r>
              <w:rPr>
                <w:sz w:val="20"/>
              </w:rPr>
              <w:t>'menu: command not found' après install</w:t>
            </w:r>
          </w:p>
        </w:tc>
        <w:tc>
          <w:tcPr>
            <w:tcW w:w="3135" w:type="dxa"/>
          </w:tcPr>
          <w:p w14:paraId="7B924349" w14:textId="77777777" w:rsidR="00944041" w:rsidRPr="00E13B30" w:rsidRDefault="00000000" w:rsidP="00E13B30">
            <w:pPr>
              <w:jc w:val="both"/>
              <w:rPr>
                <w:lang w:val="fr-FR"/>
              </w:rPr>
            </w:pPr>
            <w:proofErr w:type="gramStart"/>
            <w:r w:rsidRPr="00E13B30">
              <w:rPr>
                <w:sz w:val="20"/>
                <w:lang w:val="fr-FR"/>
              </w:rPr>
              <w:t>git</w:t>
            </w:r>
            <w:proofErr w:type="gramEnd"/>
            <w:r w:rsidRPr="00E13B30">
              <w:rPr>
                <w:sz w:val="20"/>
                <w:lang w:val="fr-FR"/>
              </w:rPr>
              <w:t xml:space="preserve"> absent → installateur plante à l'étape 1 en silence</w:t>
            </w:r>
          </w:p>
        </w:tc>
        <w:tc>
          <w:tcPr>
            <w:tcW w:w="3135" w:type="dxa"/>
          </w:tcPr>
          <w:p w14:paraId="352C3750" w14:textId="77777777" w:rsidR="00944041" w:rsidRPr="00E13B30" w:rsidRDefault="00000000" w:rsidP="00E13B30">
            <w:pPr>
              <w:jc w:val="both"/>
              <w:rPr>
                <w:lang w:val="fr-FR"/>
              </w:rPr>
            </w:pPr>
            <w:r w:rsidRPr="00E13B30">
              <w:rPr>
                <w:sz w:val="20"/>
                <w:lang w:val="fr-FR"/>
              </w:rPr>
              <w:t>Corriger les repos, installer git manuellement, relancer l'installateur</w:t>
            </w:r>
          </w:p>
        </w:tc>
      </w:tr>
    </w:tbl>
    <w:p w14:paraId="1056DC13" w14:textId="434A08B9" w:rsidR="00944041" w:rsidRPr="009A0F7F" w:rsidRDefault="00000000" w:rsidP="00E13B30">
      <w:pPr>
        <w:pStyle w:val="Titre1"/>
        <w:jc w:val="both"/>
        <w:rPr>
          <w:lang w:val="fr-FR"/>
        </w:rPr>
      </w:pPr>
      <w:r w:rsidRPr="009A0F7F">
        <w:rPr>
          <w:lang w:val="fr-FR"/>
        </w:rPr>
        <w:t>9. Prochaines étapes</w:t>
      </w:r>
      <w:r w:rsidR="009A0F7F" w:rsidRPr="009A0F7F">
        <w:rPr>
          <w:lang w:val="fr-FR"/>
        </w:rPr>
        <w:t xml:space="preserve"> q</w:t>
      </w:r>
      <w:r w:rsidR="009A0F7F">
        <w:rPr>
          <w:lang w:val="fr-FR"/>
        </w:rPr>
        <w:t>ue tu peux faire :</w:t>
      </w:r>
    </w:p>
    <w:p w14:paraId="6F458DF4" w14:textId="77777777" w:rsidR="00944041" w:rsidRPr="009A0F7F" w:rsidRDefault="00000000" w:rsidP="00E13B30">
      <w:pPr>
        <w:pStyle w:val="Titre2"/>
        <w:jc w:val="both"/>
        <w:rPr>
          <w:lang w:val="fr-FR"/>
        </w:rPr>
      </w:pPr>
      <w:r w:rsidRPr="009A0F7F">
        <w:rPr>
          <w:lang w:val="fr-FR"/>
        </w:rPr>
        <w:t>Court terme</w:t>
      </w:r>
    </w:p>
    <w:p w14:paraId="5A63CDAA"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Explorer la section 1 (Settings post-</w:t>
      </w:r>
      <w:proofErr w:type="spellStart"/>
      <w:r w:rsidRPr="00E13B30">
        <w:rPr>
          <w:sz w:val="20"/>
          <w:lang w:val="fr-FR"/>
        </w:rPr>
        <w:t>install</w:t>
      </w:r>
      <w:proofErr w:type="spellEnd"/>
      <w:r w:rsidRPr="00E13B30">
        <w:rPr>
          <w:sz w:val="20"/>
          <w:lang w:val="fr-FR"/>
        </w:rPr>
        <w:t xml:space="preserve"> Proxmox) pour appliquer les </w:t>
      </w:r>
      <w:proofErr w:type="spellStart"/>
      <w:r w:rsidRPr="00E13B30">
        <w:rPr>
          <w:sz w:val="20"/>
          <w:lang w:val="fr-FR"/>
        </w:rPr>
        <w:t>configs</w:t>
      </w:r>
      <w:proofErr w:type="spellEnd"/>
      <w:r w:rsidRPr="00E13B30">
        <w:rPr>
          <w:sz w:val="20"/>
          <w:lang w:val="fr-FR"/>
        </w:rPr>
        <w:t xml:space="preserve"> recommandées</w:t>
      </w:r>
    </w:p>
    <w:p w14:paraId="41D5CEB2"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Tester la création de LXC depuis ProxMenux (option 3) pour comparer avec la méthode manuelle</w:t>
      </w:r>
    </w:p>
    <w:p w14:paraId="426757A2"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 xml:space="preserve">Utiliser ProxMenux Monitor comme </w:t>
      </w:r>
      <w:proofErr w:type="spellStart"/>
      <w:r w:rsidRPr="00E13B30">
        <w:rPr>
          <w:sz w:val="20"/>
          <w:lang w:val="fr-FR"/>
        </w:rPr>
        <w:t>dashboard</w:t>
      </w:r>
      <w:proofErr w:type="spellEnd"/>
      <w:r w:rsidRPr="00E13B30">
        <w:rPr>
          <w:sz w:val="20"/>
          <w:lang w:val="fr-FR"/>
        </w:rPr>
        <w:t xml:space="preserve"> principal depuis le navigateur</w:t>
      </w:r>
    </w:p>
    <w:p w14:paraId="1199BAF2" w14:textId="644CAEFF" w:rsidR="00944041" w:rsidRDefault="00000000" w:rsidP="00E13B30">
      <w:pPr>
        <w:pStyle w:val="Titre2"/>
        <w:jc w:val="both"/>
      </w:pPr>
      <w:r>
        <w:t xml:space="preserve">Moyen </w:t>
      </w:r>
      <w:r w:rsidR="007D0141">
        <w:t>Terme</w:t>
      </w:r>
    </w:p>
    <w:p w14:paraId="51A58844"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Installer Uptime Kuma via ProxMenux Helper Scripts (option 6) — surveiller que tous les services tournent</w:t>
      </w:r>
    </w:p>
    <w:p w14:paraId="566974F0" w14:textId="77777777" w:rsidR="00944041" w:rsidRPr="00E13B30" w:rsidRDefault="00000000" w:rsidP="00E13B30">
      <w:pPr>
        <w:pStyle w:val="Paragraphedeliste"/>
        <w:numPr>
          <w:ilvl w:val="0"/>
          <w:numId w:val="1"/>
        </w:numPr>
        <w:spacing w:before="40" w:after="40"/>
        <w:jc w:val="both"/>
        <w:rPr>
          <w:lang w:val="fr-FR"/>
        </w:rPr>
      </w:pPr>
      <w:r w:rsidRPr="00E13B30">
        <w:rPr>
          <w:sz w:val="20"/>
          <w:lang w:val="fr-FR"/>
        </w:rPr>
        <w:t>Configurer le Mirror ZFS dans TrueNAS quand le deuxième disque arrive</w:t>
      </w:r>
    </w:p>
    <w:p w14:paraId="26B80C08" w14:textId="40C4BBD6" w:rsidR="00944041" w:rsidRDefault="00000000" w:rsidP="00E13B30">
      <w:pPr>
        <w:pStyle w:val="Titre2"/>
        <w:jc w:val="both"/>
      </w:pPr>
      <w:r>
        <w:t xml:space="preserve">Long </w:t>
      </w:r>
      <w:r w:rsidR="007D0141">
        <w:t>Terme</w:t>
      </w:r>
    </w:p>
    <w:p w14:paraId="7DB25782" w14:textId="5F374CA7" w:rsidR="00944041" w:rsidRPr="00E13B30" w:rsidRDefault="007D0141" w:rsidP="00E13B30">
      <w:pPr>
        <w:pStyle w:val="Paragraphedeliste"/>
        <w:numPr>
          <w:ilvl w:val="0"/>
          <w:numId w:val="1"/>
        </w:numPr>
        <w:spacing w:before="40" w:after="40"/>
        <w:jc w:val="both"/>
        <w:rPr>
          <w:lang w:val="fr-FR"/>
        </w:rPr>
      </w:pPr>
      <w:r w:rsidRPr="00E13B30">
        <w:rPr>
          <w:sz w:val="20"/>
          <w:lang w:val="fr-FR"/>
        </w:rPr>
        <w:t>PfSense</w:t>
      </w:r>
      <w:r w:rsidR="00000000" w:rsidRPr="00E13B30">
        <w:rPr>
          <w:sz w:val="20"/>
          <w:lang w:val="fr-FR"/>
        </w:rPr>
        <w:t xml:space="preserve"> comme pare-feu réseau (VM) — intégrable depuis ProxMenux</w:t>
      </w:r>
    </w:p>
    <w:p w14:paraId="2793F52E" w14:textId="77777777" w:rsidR="009A0F7F" w:rsidRDefault="009A0F7F" w:rsidP="00E13B30">
      <w:pPr>
        <w:jc w:val="both"/>
        <w:rPr>
          <w:lang w:val="fr-FR"/>
        </w:rPr>
      </w:pPr>
    </w:p>
    <w:p w14:paraId="76A2F784" w14:textId="77777777" w:rsidR="009A0F7F" w:rsidRDefault="009A0F7F" w:rsidP="009A0F7F">
      <w:pPr>
        <w:jc w:val="center"/>
        <w:rPr>
          <w:lang w:val="fr-FR"/>
        </w:rPr>
      </w:pPr>
    </w:p>
    <w:p w14:paraId="12876C74" w14:textId="77777777" w:rsidR="009A0F7F" w:rsidRDefault="009A0F7F" w:rsidP="009A0F7F">
      <w:pPr>
        <w:jc w:val="center"/>
        <w:rPr>
          <w:lang w:val="fr-FR"/>
        </w:rPr>
      </w:pPr>
    </w:p>
    <w:p w14:paraId="09EEED2A" w14:textId="77777777" w:rsidR="009A0F7F" w:rsidRDefault="009A0F7F" w:rsidP="009A0F7F">
      <w:pPr>
        <w:jc w:val="center"/>
        <w:rPr>
          <w:lang w:val="fr-FR"/>
        </w:rPr>
      </w:pPr>
    </w:p>
    <w:p w14:paraId="49260405" w14:textId="77777777" w:rsidR="009A0F7F" w:rsidRDefault="009A0F7F" w:rsidP="009A0F7F">
      <w:pPr>
        <w:jc w:val="center"/>
        <w:rPr>
          <w:lang w:val="fr-FR"/>
        </w:rPr>
      </w:pPr>
    </w:p>
    <w:p w14:paraId="0C7BAAFD" w14:textId="2E0D23E0" w:rsidR="00944041" w:rsidRPr="009A0F7F" w:rsidRDefault="00000000" w:rsidP="009A0F7F">
      <w:pPr>
        <w:jc w:val="center"/>
        <w:rPr>
          <w:lang w:val="fr-FR"/>
        </w:rPr>
      </w:pPr>
      <w:r>
        <w:rPr>
          <w:i/>
          <w:color w:val="888888"/>
          <w:sz w:val="20"/>
        </w:rPr>
        <w:t>— Dolunay M. — Avril 2026 —</w:t>
      </w:r>
    </w:p>
    <w:sectPr w:rsidR="00944041" w:rsidRPr="009A0F7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94650832">
    <w:abstractNumId w:val="8"/>
  </w:num>
  <w:num w:numId="2" w16cid:durableId="1948386944">
    <w:abstractNumId w:val="6"/>
  </w:num>
  <w:num w:numId="3" w16cid:durableId="322977130">
    <w:abstractNumId w:val="5"/>
  </w:num>
  <w:num w:numId="4" w16cid:durableId="147138656">
    <w:abstractNumId w:val="4"/>
  </w:num>
  <w:num w:numId="5" w16cid:durableId="1024134941">
    <w:abstractNumId w:val="7"/>
  </w:num>
  <w:num w:numId="6" w16cid:durableId="601644356">
    <w:abstractNumId w:val="3"/>
  </w:num>
  <w:num w:numId="7" w16cid:durableId="1128548177">
    <w:abstractNumId w:val="2"/>
  </w:num>
  <w:num w:numId="8" w16cid:durableId="965355154">
    <w:abstractNumId w:val="1"/>
  </w:num>
  <w:num w:numId="9" w16cid:durableId="189616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EDB"/>
    <w:rsid w:val="003D0A2F"/>
    <w:rsid w:val="00415931"/>
    <w:rsid w:val="005A4033"/>
    <w:rsid w:val="007D0141"/>
    <w:rsid w:val="008713D2"/>
    <w:rsid w:val="00944041"/>
    <w:rsid w:val="009A0F7F"/>
    <w:rsid w:val="00AA1D8D"/>
    <w:rsid w:val="00B47730"/>
    <w:rsid w:val="00CB0664"/>
    <w:rsid w:val="00E13B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F3AF51"/>
  <w14:defaultImageDpi w14:val="300"/>
  <w15:docId w15:val="{506C53A6-6336-4C2C-B4EE-0DB4EB15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itre1">
    <w:name w:val="heading 1"/>
    <w:basedOn w:val="Normal"/>
    <w:next w:val="Normal"/>
    <w:link w:val="Titre1Car"/>
    <w:uiPriority w:val="9"/>
    <w:qFormat/>
    <w:rsid w:val="00FC693F"/>
    <w:pPr>
      <w:keepNext/>
      <w:keepLines/>
      <w:spacing w:before="360" w:after="18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2E75B6"/>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404040"/>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C6C6C6" w:themeColor="text1"/>
    </w:rPr>
  </w:style>
  <w:style w:type="character" w:customStyle="1" w:styleId="CitationCar">
    <w:name w:val="Citation Car"/>
    <w:basedOn w:val="Policepardfaut"/>
    <w:link w:val="Citation"/>
    <w:uiPriority w:val="29"/>
    <w:rsid w:val="00FC693F"/>
    <w:rPr>
      <w:i/>
      <w:iCs/>
      <w:color w:val="C6C6C6"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D4D4D4"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D4D4D4"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E2E2E2"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Listemoyenne1-Accent1">
    <w:name w:val="Medium List 1 Accent 1"/>
    <w:basedOn w:val="Tableau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Listefonce-Accent1">
    <w:name w:val="Dark List Accent 1"/>
    <w:basedOn w:val="Tableau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Tramecouleur-Accent1">
    <w:name w:val="Colorful Shading Accent 1"/>
    <w:basedOn w:val="Tableau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Tramecouleur-Accent2">
    <w:name w:val="Colorful Shading Accent 2"/>
    <w:basedOn w:val="Tableau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Tramecouleur-Accent3">
    <w:name w:val="Colorful Shading Accent 3"/>
    <w:basedOn w:val="Tableau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Tramecouleur-Accent5">
    <w:name w:val="Colorful Shading Accent 5"/>
    <w:basedOn w:val="Tableau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Tramecouleur-Accent6">
    <w:name w:val="Colorful Shading Accent 6"/>
    <w:basedOn w:val="Tableau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Listecouleur">
    <w:name w:val="Colorful List"/>
    <w:basedOn w:val="Tableau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Listecouleur-Accent1">
    <w:name w:val="Colorful List Accent 1"/>
    <w:basedOn w:val="Tableau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Grillecouleur-Accent1">
    <w:name w:val="Colorful Grid Accent 1"/>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1419</Words>
  <Characters>7810</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Dolunay Mustafa</cp:lastModifiedBy>
  <cp:revision>7</cp:revision>
  <dcterms:created xsi:type="dcterms:W3CDTF">2013-12-23T23:15:00Z</dcterms:created>
  <dcterms:modified xsi:type="dcterms:W3CDTF">2026-04-07T13:41:00Z</dcterms:modified>
  <cp:category/>
</cp:coreProperties>
</file>